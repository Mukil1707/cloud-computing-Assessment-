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148"/>
      </w:tblGrid>
      <w:tr w:rsidR="00F70963" w14:paraId="1CF862BC"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EEF6FA"/>
          </w:tcPr>
          <w:p w14:paraId="59C05BCB" w14:textId="77777777" w:rsidR="00F70963" w:rsidRDefault="00203552">
            <w:pPr>
              <w:jc w:val="center"/>
            </w:pPr>
            <w:r>
              <w:rPr>
                <w:noProof/>
              </w:rPr>
              <w:drawing>
                <wp:inline distT="0" distB="0" distL="0" distR="0" wp14:anchorId="77B9DCF8" wp14:editId="305F15FF">
                  <wp:extent cx="2743200" cy="3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IMATS_Logo.png"/>
                          <pic:cNvPicPr/>
                        </pic:nvPicPr>
                        <pic:blipFill>
                          <a:blip r:embed="rId8"/>
                          <a:stretch>
                            <a:fillRect/>
                          </a:stretch>
                        </pic:blipFill>
                        <pic:spPr>
                          <a:xfrm>
                            <a:off x="0" y="0"/>
                            <a:ext cx="2743200" cy="352500"/>
                          </a:xfrm>
                          <a:prstGeom prst="rect">
                            <a:avLst/>
                          </a:prstGeom>
                        </pic:spPr>
                      </pic:pic>
                    </a:graphicData>
                  </a:graphic>
                </wp:inline>
              </w:drawing>
            </w:r>
          </w:p>
          <w:p w14:paraId="438E54A9" w14:textId="77777777" w:rsidR="00F70963" w:rsidRDefault="00203552">
            <w:pPr>
              <w:spacing w:before="40" w:after="20"/>
              <w:jc w:val="center"/>
            </w:pPr>
            <w:r>
              <w:rPr>
                <w:b/>
                <w:color w:val="1F4E79"/>
                <w:sz w:val="34"/>
              </w:rPr>
              <w:t>CSA15 Cloud Computing and Big Data Analytics</w:t>
            </w:r>
          </w:p>
          <w:p w14:paraId="4652B009" w14:textId="77777777" w:rsidR="00F70963" w:rsidRDefault="00203552">
            <w:pPr>
              <w:spacing w:after="20"/>
              <w:jc w:val="center"/>
            </w:pPr>
            <w:r>
              <w:rPr>
                <w:b/>
                <w:color w:val="2F6690"/>
                <w:sz w:val="26"/>
              </w:rPr>
              <w:t>CO1 AT2 - Digital Concept Map and Service Model Matrix</w:t>
            </w:r>
          </w:p>
          <w:p w14:paraId="6D381E89" w14:textId="77777777" w:rsidR="00F70963" w:rsidRDefault="00203552">
            <w:pPr>
              <w:jc w:val="center"/>
            </w:pPr>
            <w:r>
              <w:rPr>
                <w:color w:val="334155"/>
              </w:rPr>
              <w:t>Individual Student Submission Template</w:t>
            </w:r>
          </w:p>
        </w:tc>
      </w:tr>
    </w:tbl>
    <w:p w14:paraId="7FF08E99" w14:textId="77777777" w:rsidR="00F70963" w:rsidRDefault="00203552">
      <w:pPr>
        <w:pStyle w:val="Heading1"/>
      </w:pPr>
      <w:r>
        <w:rPr>
          <w:rFonts w:ascii="Arial" w:hAnsi="Arial"/>
        </w:rPr>
        <w:t>Student and Faculty Details</w:t>
      </w:r>
    </w:p>
    <w:tbl>
      <w:tblPr>
        <w:tblW w:w="0" w:type="auto"/>
        <w:tblLook w:val="04A0" w:firstRow="1" w:lastRow="0" w:firstColumn="1" w:lastColumn="0" w:noHBand="0" w:noVBand="1"/>
      </w:tblPr>
      <w:tblGrid>
        <w:gridCol w:w="1984"/>
        <w:gridCol w:w="2835"/>
        <w:gridCol w:w="1984"/>
        <w:gridCol w:w="2835"/>
      </w:tblGrid>
      <w:tr w:rsidR="00F70963" w14:paraId="120AC161"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A9B8EA6" w14:textId="77777777" w:rsidR="00F70963" w:rsidRDefault="00203552">
            <w:r>
              <w:rPr>
                <w:b/>
                <w:color w:val="1F2937"/>
                <w:sz w:val="18"/>
              </w:rPr>
              <w:t>Student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CBC54F0" w14:textId="7E1497C0" w:rsidR="00F70963" w:rsidRDefault="008F0EFD">
            <w:proofErr w:type="spellStart"/>
            <w:r>
              <w:t>Mukilan.R</w:t>
            </w:r>
            <w:proofErr w:type="spellEnd"/>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01364D5" w14:textId="77777777" w:rsidR="00F70963" w:rsidRDefault="00203552">
            <w:r>
              <w:rPr>
                <w:b/>
                <w:color w:val="1F2937"/>
                <w:sz w:val="18"/>
              </w:rPr>
              <w:t>Register Number</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31043EE" w14:textId="3C840191" w:rsidR="00F70963" w:rsidRDefault="008F0EFD">
            <w:r>
              <w:t>192421043</w:t>
            </w:r>
          </w:p>
        </w:tc>
      </w:tr>
      <w:tr w:rsidR="00F70963" w14:paraId="4B9519A9"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1A95764" w14:textId="77777777" w:rsidR="00F70963" w:rsidRDefault="00203552">
            <w:r>
              <w:rPr>
                <w:b/>
                <w:color w:val="1F2937"/>
                <w:sz w:val="18"/>
              </w:rPr>
              <w:t>Class / Section</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88A772A" w14:textId="08EC8AE5" w:rsidR="00F70963" w:rsidRDefault="008F0EFD">
            <w:r>
              <w:t xml:space="preserve">Cloud computing </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30A45F3" w14:textId="77777777" w:rsidR="00F70963" w:rsidRDefault="00203552">
            <w:r>
              <w:rPr>
                <w:b/>
                <w:color w:val="1F2937"/>
                <w:sz w:val="18"/>
              </w:rPr>
              <w:t>Slot</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2A3DE4" w14:textId="05F9E523" w:rsidR="00F70963" w:rsidRDefault="008F0EFD">
            <w:r>
              <w:t>B</w:t>
            </w:r>
          </w:p>
        </w:tc>
      </w:tr>
      <w:tr w:rsidR="00F70963" w14:paraId="5693084B"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32064D53" w14:textId="77777777" w:rsidR="00F70963" w:rsidRDefault="00203552">
            <w:r>
              <w:rPr>
                <w:b/>
                <w:color w:val="1F2937"/>
                <w:sz w:val="18"/>
              </w:rPr>
              <w:t>Course Code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D13654" w14:textId="5FA632DB" w:rsidR="00F70963" w:rsidRDefault="008F0EFD">
            <w:r>
              <w:t>CSA1512</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131E11CE" w14:textId="77777777" w:rsidR="00F70963" w:rsidRDefault="00203552">
            <w:r>
              <w:rPr>
                <w:b/>
                <w:color w:val="1F2937"/>
                <w:sz w:val="18"/>
              </w:rPr>
              <w:t>Course Title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9DC4C9" w14:textId="7E66AD09" w:rsidR="00F70963" w:rsidRDefault="008F0EFD">
            <w:r w:rsidRPr="008F0EFD">
              <w:rPr>
                <w:b/>
                <w:color w:val="1F4E79"/>
                <w:sz w:val="16"/>
                <w:szCs w:val="8"/>
              </w:rPr>
              <w:t>Cloud Computing and Big Data Analytics</w:t>
            </w:r>
          </w:p>
        </w:tc>
      </w:tr>
      <w:tr w:rsidR="00F70963" w14:paraId="01F418F3"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1B204B4" w14:textId="77777777" w:rsidR="00F70963" w:rsidRDefault="00203552">
            <w:r>
              <w:rPr>
                <w:b/>
                <w:color w:val="1F2937"/>
                <w:sz w:val="18"/>
              </w:rPr>
              <w:t>Capstone Title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056B56F8" w14:textId="77777777" w:rsidR="00F70963" w:rsidRDefault="00F70963">
            <w:r>
              <w:rPr>
                <w:color w:val="1F2937"/>
                <w:sz w:val="18"/>
              </w:rPr>
              <w:t>SkillHire Cloud - Resume-to-Job Matcher Using NLP Skill Gap Intelligence</w:t>
            </w:r>
          </w:p>
        </w:tc>
      </w:tr>
      <w:tr w:rsidR="00F70963" w14:paraId="3362F559"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0C6DE63E" w14:textId="77777777" w:rsidR="00F70963" w:rsidRDefault="00203552">
            <w:r>
              <w:rPr>
                <w:b/>
                <w:color w:val="1F2937"/>
                <w:sz w:val="18"/>
              </w:rPr>
              <w:t>Submission Date</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6F268255" w14:textId="3F334A3D" w:rsidR="00F70963" w:rsidRDefault="00F70963"/>
        </w:tc>
      </w:tr>
      <w:tr w:rsidR="00F70963" w14:paraId="233CB236"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66B3969" w14:textId="77777777" w:rsidR="00F70963" w:rsidRDefault="00203552">
            <w:r>
              <w:rPr>
                <w:b/>
                <w:color w:val="1F2937"/>
                <w:sz w:val="18"/>
              </w:rPr>
              <w:t>Faculty Name</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A86686F" w14:textId="77BC38C0" w:rsidR="00F70963" w:rsidRDefault="008F0EFD">
            <w:proofErr w:type="spellStart"/>
            <w:r>
              <w:t>Dr.Rajesh</w:t>
            </w:r>
            <w:proofErr w:type="spellEnd"/>
            <w:r>
              <w:t xml:space="preserve"> Babu</w:t>
            </w:r>
          </w:p>
        </w:tc>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1612464" w14:textId="77777777" w:rsidR="00F70963" w:rsidRDefault="00203552">
            <w:r>
              <w:rPr>
                <w:b/>
                <w:color w:val="1F2937"/>
                <w:sz w:val="18"/>
              </w:rPr>
              <w:t>Employee ID</w:t>
            </w:r>
          </w:p>
        </w:tc>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BE07C3" w14:textId="77777777" w:rsidR="00F70963" w:rsidRDefault="00F70963"/>
        </w:tc>
      </w:tr>
      <w:tr w:rsidR="00F70963" w14:paraId="07A4178F" w14:textId="77777777">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6A8D8A72" w14:textId="77777777" w:rsidR="00F70963" w:rsidRDefault="00203552">
            <w:r>
              <w:rPr>
                <w:b/>
                <w:color w:val="1F2937"/>
                <w:sz w:val="18"/>
              </w:rPr>
              <w:t>Department</w:t>
            </w:r>
          </w:p>
        </w:tc>
        <w:tc>
          <w:tcPr>
            <w:tcW w:w="7654" w:type="dxa"/>
            <w:gridSpan w:val="3"/>
            <w:tcBorders>
              <w:top w:val="single" w:sz="6" w:space="0" w:color="B7C9D9"/>
              <w:left w:val="single" w:sz="6" w:space="0" w:color="B7C9D9"/>
              <w:bottom w:val="single" w:sz="6" w:space="0" w:color="B7C9D9"/>
              <w:right w:val="single" w:sz="6" w:space="0" w:color="B7C9D9"/>
            </w:tcBorders>
            <w:shd w:val="clear" w:color="auto" w:fill="FFFFFF"/>
            <w:vAlign w:val="center"/>
          </w:tcPr>
          <w:p w14:paraId="53052688" w14:textId="77777777" w:rsidR="00F70963" w:rsidRDefault="00F70963"/>
        </w:tc>
      </w:tr>
    </w:tbl>
    <w:p w14:paraId="3D288EDC" w14:textId="77777777" w:rsidR="00F70963" w:rsidRDefault="00203552">
      <w:pPr>
        <w:pStyle w:val="Heading1"/>
      </w:pPr>
      <w:r>
        <w:rPr>
          <w:rFonts w:ascii="Arial" w:hAnsi="Arial"/>
        </w:rPr>
        <w:t>Assessment Brief</w:t>
      </w:r>
    </w:p>
    <w:tbl>
      <w:tblPr>
        <w:tblW w:w="0" w:type="auto"/>
        <w:jc w:val="center"/>
        <w:tblLayout w:type="fixed"/>
        <w:tblLook w:val="04A0" w:firstRow="1" w:lastRow="0" w:firstColumn="1" w:lastColumn="0" w:noHBand="0" w:noVBand="1"/>
      </w:tblPr>
      <w:tblGrid>
        <w:gridCol w:w="2268"/>
        <w:gridCol w:w="7370"/>
      </w:tblGrid>
      <w:tr w:rsidR="00F70963" w14:paraId="7E58E39B"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7FD5374" w14:textId="77777777" w:rsidR="00F70963" w:rsidRDefault="00203552">
            <w:pPr>
              <w:spacing w:after="40"/>
            </w:pPr>
            <w:r>
              <w:rPr>
                <w:b/>
                <w:color w:val="1F4E79"/>
                <w:sz w:val="18"/>
              </w:rPr>
              <w:t>Course Outcome</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C77788F" w14:textId="77777777" w:rsidR="00F70963" w:rsidRDefault="00203552">
            <w:pPr>
              <w:spacing w:after="40"/>
            </w:pPr>
            <w:r>
              <w:rPr>
                <w:color w:val="1F2937"/>
                <w:sz w:val="18"/>
              </w:rPr>
              <w:t>CO1 - Explain the evolution, architecture, characteristics, service models, and emerging paradigms of cloud computing.</w:t>
            </w:r>
          </w:p>
        </w:tc>
      </w:tr>
      <w:tr w:rsidR="00F70963" w14:paraId="507444C2"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320B376" w14:textId="77777777" w:rsidR="00F70963" w:rsidRDefault="00203552">
            <w:pPr>
              <w:spacing w:after="40"/>
            </w:pPr>
            <w:r>
              <w:rPr>
                <w:b/>
                <w:color w:val="1F4E79"/>
                <w:sz w:val="18"/>
              </w:rPr>
              <w:t>Assessment Type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8917CFA" w14:textId="77777777" w:rsidR="00F70963" w:rsidRDefault="00203552">
            <w:pPr>
              <w:spacing w:after="40"/>
            </w:pPr>
            <w:r>
              <w:rPr>
                <w:color w:val="1F2937"/>
                <w:sz w:val="18"/>
              </w:rPr>
              <w:t>Individual concept mapping, service-model responsibility analysis, and capstone-cloud interpretation.</w:t>
            </w:r>
          </w:p>
        </w:tc>
      </w:tr>
      <w:tr w:rsidR="00F70963" w14:paraId="000A2239"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77E9A53" w14:textId="77777777" w:rsidR="00F70963" w:rsidRDefault="00203552">
            <w:pPr>
              <w:spacing w:after="40"/>
            </w:pPr>
            <w:r>
              <w:rPr>
                <w:b/>
                <w:color w:val="1F4E79"/>
                <w:sz w:val="18"/>
              </w:rPr>
              <w:t>Assessment Focus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EF31F71" w14:textId="77777777" w:rsidR="00F70963" w:rsidRDefault="00203552">
            <w:pPr>
              <w:spacing w:after="40"/>
            </w:pPr>
            <w:r>
              <w:rPr>
                <w:color w:val="1F2937"/>
                <w:sz w:val="18"/>
              </w:rPr>
              <w:t>Each map must show key nodes, link labels, relationship meaning, and a logical hierarchy. The response must connect cloud fundamentals to the student's own perception of the capstone title.</w:t>
            </w:r>
          </w:p>
        </w:tc>
      </w:tr>
      <w:tr w:rsidR="00F70963" w14:paraId="71B16B01"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FCF950A" w14:textId="77777777" w:rsidR="00F70963" w:rsidRDefault="00203552">
            <w:pPr>
              <w:spacing w:after="40"/>
            </w:pPr>
            <w:r>
              <w:rPr>
                <w:b/>
                <w:color w:val="1F4E79"/>
                <w:sz w:val="18"/>
              </w:rPr>
              <w:t>Submission Mode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9955A2D" w14:textId="77777777" w:rsidR="00F70963" w:rsidRDefault="00203552">
            <w:pPr>
              <w:spacing w:after="40"/>
            </w:pPr>
            <w:r>
              <w:rPr>
                <w:color w:val="1F2937"/>
                <w:sz w:val="18"/>
              </w:rPr>
              <w:t>Editable DOCX + exported diagram evidence + GitHub repository link submitted in Google Classroom.</w:t>
            </w:r>
          </w:p>
        </w:tc>
      </w:tr>
      <w:tr w:rsidR="00F70963" w14:paraId="0903B11D"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E62EC8A" w14:textId="77777777" w:rsidR="00F70963" w:rsidRDefault="00203552">
            <w:pPr>
              <w:spacing w:after="40"/>
            </w:pPr>
            <w:r>
              <w:rPr>
                <w:b/>
                <w:color w:val="1F4E79"/>
                <w:sz w:val="18"/>
              </w:rPr>
              <w:t>Permitted Tools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19489D" w14:textId="77777777" w:rsidR="00F70963" w:rsidRDefault="00203552">
            <w:pPr>
              <w:spacing w:after="40"/>
            </w:pPr>
            <w:r>
              <w:rPr>
                <w:color w:val="1F2937"/>
                <w:sz w:val="18"/>
              </w:rPr>
              <w:t>draw.io / diagrams.net, Lucidchart, Miro, Canva, PowerPoint, Google Drawings, or equivalent diagramming tool.</w:t>
            </w:r>
          </w:p>
        </w:tc>
      </w:tr>
      <w:tr w:rsidR="00F70963" w14:paraId="01E22504"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6DAE6599" w14:textId="77777777" w:rsidR="00F70963" w:rsidRDefault="00203552">
            <w:pPr>
              <w:spacing w:after="40"/>
            </w:pPr>
            <w:r>
              <w:rPr>
                <w:b/>
                <w:color w:val="1F4E79"/>
                <w:sz w:val="18"/>
              </w:rPr>
              <w:t>Individual Rule</w:t>
            </w:r>
          </w:p>
        </w:tc>
        <w:tc>
          <w:tcPr>
            <w:tcW w:w="7370"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67C8409" w14:textId="77777777" w:rsidR="00F70963" w:rsidRDefault="00203552">
            <w:pPr>
              <w:spacing w:after="40"/>
            </w:pPr>
            <w:r>
              <w:rPr>
                <w:color w:val="1F2937"/>
                <w:sz w:val="18"/>
              </w:rPr>
              <w:t>Every student must submit their own concept map, matrix, capstone-cloud mapping, and reflection. The capstone title may be shared by a team, but the assessment answer must not be common.</w:t>
            </w:r>
          </w:p>
        </w:tc>
      </w:tr>
      <w:tr w:rsidR="00F70963" w14:paraId="3DE13079"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BB2B277" w14:textId="77777777" w:rsidR="00F70963" w:rsidRDefault="00203552">
            <w:pPr>
              <w:spacing w:after="40"/>
            </w:pPr>
            <w:r>
              <w:rPr>
                <w:b/>
                <w:color w:val="1F4E79"/>
                <w:sz w:val="18"/>
              </w:rPr>
              <w:t>Total Marks</w:t>
            </w:r>
          </w:p>
        </w:tc>
        <w:tc>
          <w:tcPr>
            <w:tcW w:w="7370"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17558EB" w14:textId="77777777" w:rsidR="00F70963" w:rsidRDefault="00203552">
            <w:pPr>
              <w:spacing w:after="40"/>
            </w:pPr>
            <w:r>
              <w:rPr>
                <w:color w:val="1F2937"/>
                <w:sz w:val="18"/>
              </w:rPr>
              <w:t>100 marks</w:t>
            </w:r>
          </w:p>
        </w:tc>
      </w:tr>
    </w:tbl>
    <w:p w14:paraId="030D6A9A" w14:textId="77777777" w:rsidR="00F70963" w:rsidRDefault="00203552">
      <w:pPr>
        <w:pStyle w:val="Heading1"/>
      </w:pPr>
      <w:r>
        <w:rPr>
          <w:rFonts w:ascii="Arial" w:hAnsi="Arial"/>
        </w:rPr>
        <w:t>Code of Conduct and Student Assurance</w:t>
      </w:r>
    </w:p>
    <w:tbl>
      <w:tblPr>
        <w:tblW w:w="0" w:type="auto"/>
        <w:jc w:val="center"/>
        <w:tblLayout w:type="fixed"/>
        <w:tblLook w:val="04A0" w:firstRow="1" w:lastRow="0" w:firstColumn="1" w:lastColumn="0" w:noHBand="0" w:noVBand="1"/>
      </w:tblPr>
      <w:tblGrid>
        <w:gridCol w:w="2268"/>
        <w:gridCol w:w="7880"/>
        <w:gridCol w:w="510"/>
      </w:tblGrid>
      <w:tr w:rsidR="00F70963" w14:paraId="1606CA59"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34BF44DA" w14:textId="77777777" w:rsidR="00F70963" w:rsidRDefault="00203552">
            <w:pPr>
              <w:spacing w:after="40"/>
            </w:pPr>
            <w:r>
              <w:rPr>
                <w:b/>
                <w:color w:val="466A8F"/>
              </w:rPr>
              <w:t>Academic Integrity Statement</w:t>
            </w:r>
          </w:p>
          <w:p w14:paraId="28C12DCD" w14:textId="77777777" w:rsidR="00F70963" w:rsidRDefault="00203552">
            <w:pPr>
              <w:spacing w:after="40"/>
            </w:pPr>
            <w:r>
              <w:rPr>
                <w:color w:val="1F2937"/>
                <w:sz w:val="18"/>
              </w:rPr>
              <w:t>This assessment must be completed individually. Students may discuss the capstone domain with their team, but the concept map, service model matrix, explanations, GitHub evidence, and reflection submitted here must be individually prepared.</w:t>
            </w:r>
          </w:p>
        </w:tc>
      </w:tr>
      <w:tr w:rsidR="00F70963" w14:paraId="33EC7AF2"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D8D66A4" w14:textId="77777777" w:rsidR="00F70963" w:rsidRDefault="00203552">
            <w:pPr>
              <w:spacing w:after="40"/>
            </w:pPr>
            <w:r>
              <w:rPr>
                <w:b/>
                <w:color w:val="16324F"/>
                <w:sz w:val="18"/>
              </w:rPr>
              <w:t>Student Assurance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54A75ECB" w14:textId="77777777" w:rsidR="00F70963" w:rsidRDefault="00203552">
            <w:pPr>
              <w:spacing w:after="40"/>
            </w:pPr>
            <w:r>
              <w:rPr>
                <w:color w:val="1F2937"/>
                <w:sz w:val="18"/>
              </w:rPr>
              <w:t>I confirm that this submission represents my own understanding of CO1 concepts and my individual interpretation of the selected capstone title.</w:t>
            </w:r>
          </w:p>
        </w:tc>
      </w:tr>
      <w:tr w:rsidR="00F70963" w14:paraId="6696BF18"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23570A8" w14:textId="77777777" w:rsidR="00F70963" w:rsidRDefault="00203552">
            <w:pPr>
              <w:spacing w:after="40"/>
            </w:pPr>
            <w:r>
              <w:rPr>
                <w:b/>
                <w:color w:val="16324F"/>
                <w:sz w:val="18"/>
              </w:rPr>
              <w:t>Tool Use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72F8F3C" w14:textId="77777777" w:rsidR="00F70963" w:rsidRDefault="00203552">
            <w:pPr>
              <w:spacing w:after="40"/>
            </w:pPr>
            <w:r>
              <w:rPr>
                <w:color w:val="1F2937"/>
                <w:sz w:val="18"/>
              </w:rPr>
              <w:t>I have used digital tools only for diagram preparation, organization, and presentation. I have not copied another student's diagram, matrix, or explanation.</w:t>
            </w:r>
          </w:p>
        </w:tc>
      </w:tr>
      <w:tr w:rsidR="00F70963" w14:paraId="51DF498F"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402DF4CE" w14:textId="77777777" w:rsidR="00F70963" w:rsidRDefault="00203552">
            <w:pPr>
              <w:spacing w:after="40"/>
            </w:pPr>
            <w:r>
              <w:rPr>
                <w:b/>
                <w:color w:val="16324F"/>
                <w:sz w:val="18"/>
              </w:rPr>
              <w:t>Evidence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E154AB1" w14:textId="77777777" w:rsidR="00F70963" w:rsidRDefault="00203552">
            <w:pPr>
              <w:spacing w:after="40"/>
            </w:pPr>
            <w:r>
              <w:rPr>
                <w:color w:val="1F2937"/>
                <w:sz w:val="18"/>
              </w:rPr>
              <w:t>I have uploaded the required files to my GitHub repository and submitted the repository link / evidence link through Google Classroom.</w:t>
            </w:r>
          </w:p>
        </w:tc>
      </w:tr>
      <w:tr w:rsidR="00F70963" w14:paraId="5564AA60"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7E15C3F1" w14:textId="77777777" w:rsidR="00F70963" w:rsidRDefault="00203552">
            <w:pPr>
              <w:spacing w:after="40"/>
            </w:pPr>
            <w:r>
              <w:rPr>
                <w:b/>
                <w:color w:val="16324F"/>
                <w:sz w:val="18"/>
              </w:rPr>
              <w:t>Student Signature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40B0251" w14:textId="77777777" w:rsidR="00F70963" w:rsidRDefault="00F70963">
            <w:pPr>
              <w:spacing w:after="40"/>
            </w:pPr>
          </w:p>
        </w:tc>
      </w:tr>
      <w:tr w:rsidR="00F70963" w14:paraId="36180D0E" w14:textId="77777777">
        <w:trPr>
          <w:jc w:val="center"/>
        </w:trPr>
        <w:tc>
          <w:tcPr>
            <w:tcW w:w="2268" w:type="dxa"/>
            <w:tcBorders>
              <w:top w:val="single" w:sz="6" w:space="0" w:color="B7C9D9"/>
              <w:left w:val="single" w:sz="6" w:space="0" w:color="B7C9D9"/>
              <w:bottom w:val="single" w:sz="6" w:space="0" w:color="B7C9D9"/>
              <w:right w:val="single" w:sz="6" w:space="0" w:color="B7C9D9"/>
            </w:tcBorders>
            <w:shd w:val="clear" w:color="auto" w:fill="EEF2F6"/>
            <w:vAlign w:val="center"/>
          </w:tcPr>
          <w:p w14:paraId="11E9139F" w14:textId="77777777" w:rsidR="00F70963" w:rsidRDefault="00203552">
            <w:pPr>
              <w:spacing w:after="40"/>
            </w:pPr>
            <w:r>
              <w:rPr>
                <w:b/>
                <w:color w:val="16324F"/>
                <w:sz w:val="18"/>
              </w:rPr>
              <w:t>Date</w:t>
            </w:r>
          </w:p>
        </w:tc>
        <w:tc>
          <w:tcPr>
            <w:tcW w:w="737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35A28012" w14:textId="77777777" w:rsidR="00F70963" w:rsidRDefault="00F70963">
            <w:pPr>
              <w:spacing w:after="40"/>
            </w:pPr>
          </w:p>
        </w:tc>
      </w:tr>
    </w:tbl>
    <w:p w14:paraId="53B995BF" w14:textId="77777777" w:rsidR="00F70963" w:rsidRDefault="00203552">
      <w:r>
        <w:br w:type="page"/>
      </w:r>
    </w:p>
    <w:p w14:paraId="11B29B0E" w14:textId="77777777" w:rsidR="00F70963" w:rsidRDefault="00203552">
      <w:pPr>
        <w:pStyle w:val="Heading1"/>
      </w:pPr>
      <w:r>
        <w:rPr>
          <w:rFonts w:ascii="Arial" w:hAnsi="Arial"/>
        </w:rPr>
        <w:lastRenderedPageBreak/>
        <w:t>Procedure for Preparing the Digital Concept Map</w:t>
      </w:r>
    </w:p>
    <w:p w14:paraId="0BF31353" w14:textId="77777777" w:rsidR="00F70963" w:rsidRDefault="00203552">
      <w:r>
        <w:rPr>
          <w:color w:val="1F2937"/>
        </w:rPr>
        <w:t>Use the following procedure to prepare the diagram and upload evidence. Students who already know another diagramming tool may use it, but the exported evidence and source file must still be submitted.</w:t>
      </w:r>
    </w:p>
    <w:p w14:paraId="07390337" w14:textId="77777777" w:rsidR="00F70963" w:rsidRDefault="00203552">
      <w:pPr>
        <w:pStyle w:val="ListNumber"/>
        <w:spacing w:after="60"/>
      </w:pPr>
      <w:r>
        <w:rPr>
          <w:color w:val="1F2937"/>
          <w:sz w:val="19"/>
        </w:rPr>
        <w:t>Open https://app.diagrams.net/ or the desktop version of draw.io / diagrams.net.</w:t>
      </w:r>
    </w:p>
    <w:p w14:paraId="313D00F7" w14:textId="77777777" w:rsidR="00F70963" w:rsidRDefault="00203552">
      <w:pPr>
        <w:pStyle w:val="ListNumber"/>
        <w:spacing w:after="60"/>
      </w:pPr>
      <w:r>
        <w:rPr>
          <w:color w:val="1F2937"/>
          <w:sz w:val="19"/>
        </w:rPr>
        <w:t>Choose Device, Google Drive, or OneDrive as the save location according to availability.</w:t>
      </w:r>
    </w:p>
    <w:p w14:paraId="0C5ACF1D" w14:textId="77777777" w:rsidR="00F70963" w:rsidRDefault="00203552">
      <w:pPr>
        <w:pStyle w:val="ListNumber"/>
        <w:spacing w:after="60"/>
      </w:pPr>
      <w:r>
        <w:rPr>
          <w:color w:val="1F2937"/>
          <w:sz w:val="19"/>
        </w:rPr>
        <w:t>Create a blank diagram and name the file as CSA15_CO1_AT2_RegisterNumber_Concept_Map.drawio.</w:t>
      </w:r>
    </w:p>
    <w:p w14:paraId="12C834AD" w14:textId="77777777" w:rsidR="00F70963" w:rsidRDefault="00203552">
      <w:pPr>
        <w:pStyle w:val="ListNumber"/>
        <w:spacing w:after="60"/>
      </w:pPr>
      <w:r>
        <w:rPr>
          <w:color w:val="1F2937"/>
          <w:sz w:val="19"/>
        </w:rPr>
        <w:t>Place the capstone title at the center or as a clearly visible anchor node.</w:t>
      </w:r>
    </w:p>
    <w:p w14:paraId="2599799C" w14:textId="77777777" w:rsidR="00F70963" w:rsidRDefault="00203552">
      <w:pPr>
        <w:pStyle w:val="ListNumber"/>
        <w:spacing w:after="60"/>
      </w:pPr>
      <w:r>
        <w:rPr>
          <w:color w:val="1F2937"/>
          <w:sz w:val="19"/>
        </w:rPr>
        <w:t>Add major cloud nodes: cloud definition, cloud evolution, cloud architecture, service models, deployment models, virtualization, web services, SOAP, REST, APIs, elasticity, scalability, resource pooling, measured service, and emerging paradigms.</w:t>
      </w:r>
    </w:p>
    <w:p w14:paraId="0BDB2852" w14:textId="77777777" w:rsidR="00F70963" w:rsidRDefault="00203552">
      <w:pPr>
        <w:pStyle w:val="ListNumber"/>
        <w:spacing w:after="60"/>
      </w:pPr>
      <w:r>
        <w:rPr>
          <w:color w:val="1F2937"/>
          <w:sz w:val="19"/>
        </w:rPr>
        <w:t>Connect nodes with labeled arrows such as uses, depends on, enables, scales through, communicates through, belongs to, supports, provides, consumes, or controls.</w:t>
      </w:r>
    </w:p>
    <w:p w14:paraId="71A692AD" w14:textId="77777777" w:rsidR="00F70963" w:rsidRDefault="00203552">
      <w:pPr>
        <w:pStyle w:val="ListNumber"/>
        <w:spacing w:after="60"/>
      </w:pPr>
      <w:r>
        <w:rPr>
          <w:color w:val="1F2937"/>
          <w:sz w:val="19"/>
        </w:rPr>
        <w:t>Use colors meaningfully: one color for service models, one for cloud characteristics, one for API/web-service concepts, and one for capstone-specific elements.</w:t>
      </w:r>
    </w:p>
    <w:p w14:paraId="1E55DC3A" w14:textId="77777777" w:rsidR="00F70963" w:rsidRDefault="00203552">
      <w:pPr>
        <w:pStyle w:val="ListNumber"/>
        <w:spacing w:after="60"/>
      </w:pPr>
      <w:r>
        <w:rPr>
          <w:color w:val="1F2937"/>
          <w:sz w:val="19"/>
        </w:rPr>
        <w:t>Export the final diagram as PNG or PDF. Keep the editable .drawio source file also.</w:t>
      </w:r>
    </w:p>
    <w:p w14:paraId="5EEE6DC4" w14:textId="77777777" w:rsidR="00F70963" w:rsidRDefault="00203552">
      <w:pPr>
        <w:pStyle w:val="ListNumber"/>
        <w:spacing w:after="60"/>
      </w:pPr>
      <w:r>
        <w:rPr>
          <w:color w:val="1F2937"/>
          <w:sz w:val="19"/>
        </w:rPr>
        <w:t>Paste the exported diagram image or screenshot in this DOCX under Task 1.</w:t>
      </w:r>
    </w:p>
    <w:p w14:paraId="7BF5EA17" w14:textId="77777777" w:rsidR="00F70963" w:rsidRDefault="00203552">
      <w:pPr>
        <w:pStyle w:val="ListNumber"/>
        <w:spacing w:after="60"/>
      </w:pPr>
      <w:r>
        <w:rPr>
          <w:color w:val="1F2937"/>
          <w:sz w:val="19"/>
        </w:rPr>
        <w:t>Upload the DOCX, exported PNG/PDF, and .drawio file to GitHub, then submit the GitHub link in Google Classroom.</w:t>
      </w:r>
    </w:p>
    <w:p w14:paraId="24227828" w14:textId="77777777" w:rsidR="00F70963" w:rsidRDefault="00203552">
      <w:pPr>
        <w:pStyle w:val="Heading2"/>
      </w:pPr>
      <w:r>
        <w:rPr>
          <w:rFonts w:ascii="Arial" w:hAnsi="Arial"/>
          <w:color w:val="1F4E79"/>
        </w:rPr>
        <w:t>GitHub Submission Procedure</w:t>
      </w:r>
    </w:p>
    <w:tbl>
      <w:tblPr>
        <w:tblW w:w="0" w:type="auto"/>
        <w:jc w:val="center"/>
        <w:tblLayout w:type="fixed"/>
        <w:tblLook w:val="04A0" w:firstRow="1" w:lastRow="0" w:firstColumn="1" w:lastColumn="0" w:noHBand="0" w:noVBand="1"/>
      </w:tblPr>
      <w:tblGrid>
        <w:gridCol w:w="794"/>
        <w:gridCol w:w="5556"/>
        <w:gridCol w:w="3288"/>
      </w:tblGrid>
      <w:tr w:rsidR="00F70963" w14:paraId="002FB25D"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59685D7D" w14:textId="77777777" w:rsidR="00F70963" w:rsidRDefault="00203552">
            <w:pPr>
              <w:spacing w:after="40"/>
            </w:pPr>
            <w:r>
              <w:rPr>
                <w:b/>
                <w:color w:val="FFFFFF"/>
                <w:sz w:val="18"/>
              </w:rPr>
              <w:t>Step</w:t>
            </w:r>
          </w:p>
        </w:tc>
        <w:tc>
          <w:tcPr>
            <w:tcW w:w="5556"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13D75EC7" w14:textId="77777777" w:rsidR="00F70963" w:rsidRDefault="00203552">
            <w:pPr>
              <w:spacing w:after="40"/>
            </w:pPr>
            <w:r>
              <w:rPr>
                <w:b/>
                <w:color w:val="FFFFFF"/>
                <w:sz w:val="18"/>
              </w:rPr>
              <w:t>Required Action</w:t>
            </w:r>
          </w:p>
        </w:tc>
        <w:tc>
          <w:tcPr>
            <w:tcW w:w="328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485BAE04" w14:textId="77777777" w:rsidR="00F70963" w:rsidRDefault="00203552">
            <w:pPr>
              <w:spacing w:after="40"/>
            </w:pPr>
            <w:r>
              <w:rPr>
                <w:b/>
                <w:color w:val="FFFFFF"/>
                <w:sz w:val="18"/>
              </w:rPr>
              <w:t>Expected Evidence</w:t>
            </w:r>
          </w:p>
        </w:tc>
      </w:tr>
      <w:tr w:rsidR="00F70963" w14:paraId="6F6864BE"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0DA4445" w14:textId="77777777" w:rsidR="00F70963" w:rsidRDefault="00203552">
            <w:pPr>
              <w:spacing w:after="40"/>
            </w:pPr>
            <w:r>
              <w:rPr>
                <w:color w:val="1F2937"/>
                <w:sz w:val="18"/>
              </w:rPr>
              <w:t>1</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079E489" w14:textId="77777777" w:rsidR="00F70963" w:rsidRDefault="00203552">
            <w:pPr>
              <w:spacing w:after="40"/>
            </w:pPr>
            <w:r>
              <w:rPr>
                <w:color w:val="1F2937"/>
                <w:sz w:val="18"/>
              </w:rPr>
              <w:t>Create or use your individual GitHub account.</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F4118FD" w14:textId="77777777" w:rsidR="00F70963" w:rsidRDefault="00203552">
            <w:pPr>
              <w:spacing w:after="40"/>
            </w:pPr>
            <w:r>
              <w:rPr>
                <w:color w:val="1F2937"/>
                <w:sz w:val="18"/>
              </w:rPr>
              <w:t>GitHub profile link.</w:t>
            </w:r>
          </w:p>
        </w:tc>
      </w:tr>
      <w:tr w:rsidR="00F70963" w14:paraId="71CFBA0E"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EDCE21" w14:textId="77777777" w:rsidR="00F70963" w:rsidRDefault="00203552">
            <w:pPr>
              <w:spacing w:after="40"/>
            </w:pPr>
            <w:r>
              <w:rPr>
                <w:color w:val="1F2937"/>
                <w:sz w:val="18"/>
              </w:rPr>
              <w:t>2</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8097A44" w14:textId="77777777" w:rsidR="00F70963" w:rsidRDefault="00203552">
            <w:pPr>
              <w:spacing w:after="40"/>
            </w:pPr>
            <w:r>
              <w:rPr>
                <w:color w:val="1F2937"/>
                <w:sz w:val="18"/>
              </w:rPr>
              <w:t>Create a repository named CSA15-CO-Assessments-RegisterNumber or use the repository instructed by faculty.</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EA457F9" w14:textId="77777777" w:rsidR="00F70963" w:rsidRDefault="00203552">
            <w:pPr>
              <w:spacing w:after="40"/>
            </w:pPr>
            <w:r>
              <w:rPr>
                <w:color w:val="1F2937"/>
                <w:sz w:val="18"/>
              </w:rPr>
              <w:t>Repository URL.</w:t>
            </w:r>
          </w:p>
        </w:tc>
      </w:tr>
      <w:tr w:rsidR="00F70963" w14:paraId="3097C466"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92199AE" w14:textId="77777777" w:rsidR="00F70963" w:rsidRDefault="00203552">
            <w:pPr>
              <w:spacing w:after="40"/>
            </w:pPr>
            <w:r>
              <w:rPr>
                <w:color w:val="1F2937"/>
                <w:sz w:val="18"/>
              </w:rPr>
              <w:t>3</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1185F3" w14:textId="77777777" w:rsidR="00F70963" w:rsidRDefault="00203552">
            <w:pPr>
              <w:spacing w:after="40"/>
            </w:pPr>
            <w:r>
              <w:rPr>
                <w:color w:val="1F2937"/>
                <w:sz w:val="18"/>
              </w:rPr>
              <w:t>Create a folder named CO1_AT2 inside the repository.</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4C77AC" w14:textId="77777777" w:rsidR="00F70963" w:rsidRDefault="00203552">
            <w:pPr>
              <w:spacing w:after="40"/>
            </w:pPr>
            <w:r>
              <w:rPr>
                <w:color w:val="1F2937"/>
                <w:sz w:val="18"/>
              </w:rPr>
              <w:t>Folder visible in repository.</w:t>
            </w:r>
          </w:p>
        </w:tc>
      </w:tr>
      <w:tr w:rsidR="00F70963" w14:paraId="552B538C"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563866" w14:textId="77777777" w:rsidR="00F70963" w:rsidRDefault="00203552">
            <w:pPr>
              <w:spacing w:after="40"/>
            </w:pPr>
            <w:r>
              <w:rPr>
                <w:color w:val="1F2937"/>
                <w:sz w:val="18"/>
              </w:rPr>
              <w:t>4</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BE7581" w14:textId="77777777" w:rsidR="00F70963" w:rsidRDefault="00203552">
            <w:pPr>
              <w:spacing w:after="40"/>
            </w:pPr>
            <w:r>
              <w:rPr>
                <w:color w:val="1F2937"/>
                <w:sz w:val="18"/>
              </w:rPr>
              <w:t>Upload this completed DOCX, exported diagram PNG/PDF, and editable .drawio source file.</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4AE7E2D" w14:textId="77777777" w:rsidR="00F70963" w:rsidRDefault="00203552">
            <w:pPr>
              <w:spacing w:after="40"/>
            </w:pPr>
            <w:r>
              <w:rPr>
                <w:color w:val="1F2937"/>
                <w:sz w:val="18"/>
              </w:rPr>
              <w:t>At least three evidence files uploaded.</w:t>
            </w:r>
          </w:p>
        </w:tc>
      </w:tr>
      <w:tr w:rsidR="00F70963" w14:paraId="4C6CED5C"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A30FB78" w14:textId="77777777" w:rsidR="00F70963" w:rsidRDefault="00203552">
            <w:pPr>
              <w:spacing w:after="40"/>
            </w:pPr>
            <w:r>
              <w:rPr>
                <w:color w:val="1F2937"/>
                <w:sz w:val="18"/>
              </w:rPr>
              <w:t>5</w:t>
            </w:r>
          </w:p>
        </w:tc>
        <w:tc>
          <w:tcPr>
            <w:tcW w:w="5556"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42C3416" w14:textId="77777777" w:rsidR="00F70963" w:rsidRDefault="00203552">
            <w:pPr>
              <w:spacing w:after="40"/>
            </w:pPr>
            <w:r>
              <w:rPr>
                <w:color w:val="1F2937"/>
                <w:sz w:val="18"/>
              </w:rPr>
              <w:t>Add a short README.md explaining the capstone title and files submitted.</w:t>
            </w:r>
          </w:p>
        </w:tc>
        <w:tc>
          <w:tcPr>
            <w:tcW w:w="328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ED715D1" w14:textId="77777777" w:rsidR="00F70963" w:rsidRDefault="00203552">
            <w:pPr>
              <w:spacing w:after="40"/>
            </w:pPr>
            <w:r>
              <w:rPr>
                <w:color w:val="1F2937"/>
                <w:sz w:val="18"/>
              </w:rPr>
              <w:t>README visible in the AT2 folder.</w:t>
            </w:r>
          </w:p>
        </w:tc>
      </w:tr>
      <w:tr w:rsidR="00F70963" w14:paraId="6FF0ECA1" w14:textId="77777777">
        <w:trPr>
          <w:jc w:val="center"/>
        </w:trPr>
        <w:tc>
          <w:tcPr>
            <w:tcW w:w="79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DAB4C6" w14:textId="77777777" w:rsidR="00F70963" w:rsidRDefault="00203552">
            <w:pPr>
              <w:spacing w:after="40"/>
            </w:pPr>
            <w:r>
              <w:rPr>
                <w:color w:val="1F2937"/>
                <w:sz w:val="18"/>
              </w:rPr>
              <w:t>6</w:t>
            </w:r>
          </w:p>
        </w:tc>
        <w:tc>
          <w:tcPr>
            <w:tcW w:w="5556"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655B4F2" w14:textId="77777777" w:rsidR="00F70963" w:rsidRDefault="00203552">
            <w:pPr>
              <w:spacing w:after="40"/>
            </w:pPr>
            <w:r>
              <w:rPr>
                <w:color w:val="1F2937"/>
                <w:sz w:val="18"/>
              </w:rPr>
              <w:t>Submit the GitHub folder link in Google Classroom.</w:t>
            </w:r>
          </w:p>
        </w:tc>
        <w:tc>
          <w:tcPr>
            <w:tcW w:w="328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10B776A" w14:textId="77777777" w:rsidR="00F70963" w:rsidRDefault="00203552">
            <w:pPr>
              <w:spacing w:after="40"/>
            </w:pPr>
            <w:r>
              <w:rPr>
                <w:color w:val="1F2937"/>
                <w:sz w:val="18"/>
              </w:rPr>
              <w:t>GCR submission with repository/folder link.</w:t>
            </w:r>
          </w:p>
        </w:tc>
      </w:tr>
    </w:tbl>
    <w:p w14:paraId="08B2D580" w14:textId="77777777" w:rsidR="00F70963" w:rsidRDefault="00203552">
      <w:r>
        <w:br w:type="page"/>
      </w:r>
    </w:p>
    <w:p w14:paraId="4FB55076" w14:textId="77777777" w:rsidR="00F70963" w:rsidRDefault="00203552">
      <w:pPr>
        <w:pStyle w:val="Heading1"/>
      </w:pPr>
      <w:r>
        <w:rPr>
          <w:rFonts w:ascii="Arial" w:hAnsi="Arial"/>
        </w:rPr>
        <w:lastRenderedPageBreak/>
        <w:t>Assessment Questions and Student Response Sections</w:t>
      </w:r>
    </w:p>
    <w:tbl>
      <w:tblPr>
        <w:tblW w:w="0" w:type="auto"/>
        <w:jc w:val="center"/>
        <w:tblLayout w:type="fixed"/>
        <w:tblLook w:val="04A0" w:firstRow="1" w:lastRow="0" w:firstColumn="1" w:lastColumn="0" w:noHBand="0" w:noVBand="1"/>
      </w:tblPr>
      <w:tblGrid>
        <w:gridCol w:w="10148"/>
      </w:tblGrid>
      <w:tr w:rsidR="00F70963" w14:paraId="3EC13F0E" w14:textId="77777777">
        <w:trPr>
          <w:jc w:val="center"/>
        </w:trPr>
        <w:tc>
          <w:tcPr>
            <w:tcW w:w="10148" w:type="dxa"/>
            <w:tcBorders>
              <w:top w:val="single" w:sz="10" w:space="0" w:color="1F4E79"/>
              <w:left w:val="single" w:sz="10" w:space="0" w:color="1F4E79"/>
              <w:bottom w:val="single" w:sz="10" w:space="0" w:color="1F4E79"/>
              <w:right w:val="single" w:sz="10" w:space="0" w:color="1F4E79"/>
            </w:tcBorders>
            <w:shd w:val="clear" w:color="auto" w:fill="D9EAF7"/>
          </w:tcPr>
          <w:p w14:paraId="79DCAB36" w14:textId="77777777" w:rsidR="00F70963" w:rsidRDefault="00203552">
            <w:pPr>
              <w:spacing w:after="40"/>
            </w:pPr>
            <w:r>
              <w:rPr>
                <w:b/>
                <w:color w:val="1F4E79"/>
              </w:rPr>
              <w:t>Important</w:t>
            </w:r>
          </w:p>
          <w:p w14:paraId="21A1297C" w14:textId="77777777" w:rsidR="00F70963" w:rsidRDefault="00203552">
            <w:pPr>
              <w:spacing w:after="40"/>
            </w:pPr>
            <w:r>
              <w:rPr>
                <w:color w:val="1F2937"/>
                <w:sz w:val="18"/>
              </w:rPr>
              <w:t>The capstone project may be developed by a team, but every response below must be written from the individual student's own perspective. Do not submit a common team answer.</w:t>
            </w:r>
          </w:p>
        </w:tc>
      </w:tr>
    </w:tbl>
    <w:p w14:paraId="169CE118" w14:textId="77777777" w:rsidR="00F70963" w:rsidRDefault="00203552">
      <w:pPr>
        <w:pStyle w:val="Heading2"/>
      </w:pPr>
      <w:r>
        <w:rPr>
          <w:rFonts w:ascii="Arial" w:hAnsi="Arial"/>
          <w:color w:val="1F4E79"/>
        </w:rPr>
        <w:t>Task 1 - Digital Cloud Concept Map</w:t>
      </w:r>
    </w:p>
    <w:p w14:paraId="1B740381" w14:textId="77777777" w:rsidR="00F70963" w:rsidRDefault="00203552">
      <w:r>
        <w:rPr>
          <w:color w:val="1F2937"/>
        </w:rPr>
        <w:t>Create one integrated digital concept map for CO1. The map must show key nodes, link labels, relationship meaning, and a logical hierarchy. It must also connect the concepts to your selected capstone title from your individual perspective.</w:t>
      </w:r>
    </w:p>
    <w:tbl>
      <w:tblPr>
        <w:tblW w:w="0" w:type="auto"/>
        <w:jc w:val="center"/>
        <w:tblLayout w:type="fixed"/>
        <w:tblLook w:val="04A0" w:firstRow="1" w:lastRow="0" w:firstColumn="1" w:lastColumn="0" w:noHBand="0" w:noVBand="1"/>
      </w:tblPr>
      <w:tblGrid>
        <w:gridCol w:w="2835"/>
        <w:gridCol w:w="7313"/>
        <w:gridCol w:w="510"/>
      </w:tblGrid>
      <w:tr w:rsidR="00F70963" w14:paraId="782EAA2A"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F4E79"/>
            <w:vAlign w:val="center"/>
          </w:tcPr>
          <w:p w14:paraId="4CB71EAA" w14:textId="77777777" w:rsidR="00F70963" w:rsidRDefault="00203552">
            <w:pPr>
              <w:spacing w:after="40"/>
            </w:pPr>
            <w:r>
              <w:rPr>
                <w:b/>
                <w:color w:val="FFFFFF"/>
                <w:sz w:val="18"/>
              </w:rPr>
              <w:t>Mandatory Concept Group</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1F4E79"/>
            <w:vAlign w:val="center"/>
          </w:tcPr>
          <w:p w14:paraId="28203F71" w14:textId="77777777" w:rsidR="00F70963" w:rsidRDefault="00203552">
            <w:pPr>
              <w:spacing w:after="40"/>
            </w:pPr>
            <w:r>
              <w:rPr>
                <w:b/>
                <w:color w:val="FFFFFF"/>
                <w:sz w:val="18"/>
              </w:rPr>
              <w:t>Minimum Concepts / Nodes to Include</w:t>
            </w:r>
          </w:p>
        </w:tc>
      </w:tr>
      <w:tr w:rsidR="00F70963" w14:paraId="3674624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42FE7A" w14:textId="77777777" w:rsidR="00F70963" w:rsidRDefault="00203552">
            <w:pPr>
              <w:spacing w:after="40"/>
            </w:pPr>
            <w:r>
              <w:rPr>
                <w:color w:val="1F2937"/>
                <w:sz w:val="18"/>
              </w:rPr>
              <w:t>Cloud Fundamentals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7229537A" w14:textId="77777777" w:rsidR="00F70963" w:rsidRDefault="00203552">
            <w:pPr>
              <w:spacing w:after="40"/>
            </w:pPr>
            <w:r>
              <w:rPr>
                <w:color w:val="1F2937"/>
                <w:sz w:val="18"/>
              </w:rPr>
              <w:t>Definition, characteristics, benefits, limitations, on-demand access, measured service.</w:t>
            </w:r>
          </w:p>
        </w:tc>
      </w:tr>
      <w:tr w:rsidR="00F70963" w14:paraId="25CF791C"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EA7065" w14:textId="77777777" w:rsidR="00F70963" w:rsidRDefault="00203552">
            <w:pPr>
              <w:spacing w:after="40"/>
            </w:pPr>
            <w:r>
              <w:rPr>
                <w:color w:val="1F2937"/>
                <w:sz w:val="18"/>
              </w:rPr>
              <w:t>Cloud Evolution and Drivers</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1E6942E" w14:textId="77777777" w:rsidR="00F70963" w:rsidRDefault="00203552">
            <w:pPr>
              <w:spacing w:after="40"/>
            </w:pPr>
            <w:r>
              <w:rPr>
                <w:color w:val="1F2937"/>
                <w:sz w:val="18"/>
              </w:rPr>
              <w:t>Hardware evolution, internet software evolution, distributed systems, cost economics, mobility, remote access, big data growth.</w:t>
            </w:r>
          </w:p>
        </w:tc>
      </w:tr>
      <w:tr w:rsidR="00F70963" w14:paraId="47E076C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365FD31" w14:textId="77777777" w:rsidR="00F70963" w:rsidRDefault="00203552">
            <w:pPr>
              <w:spacing w:after="40"/>
            </w:pPr>
            <w:r>
              <w:rPr>
                <w:color w:val="1F2937"/>
                <w:sz w:val="18"/>
              </w:rPr>
              <w:t>Architecture and Deployment</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AAF085C" w14:textId="77777777" w:rsidR="00F70963" w:rsidRDefault="00203552">
            <w:pPr>
              <w:spacing w:after="40"/>
            </w:pPr>
            <w:r>
              <w:rPr>
                <w:color w:val="1F2937"/>
                <w:sz w:val="18"/>
              </w:rPr>
              <w:t>Front-end, back-end, network layer, data center, management software, public/private/hybrid/community cloud.</w:t>
            </w:r>
          </w:p>
        </w:tc>
      </w:tr>
      <w:tr w:rsidR="00F70963" w14:paraId="1233C48E"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93A9E52" w14:textId="77777777" w:rsidR="00F70963" w:rsidRDefault="00203552">
            <w:pPr>
              <w:spacing w:after="40"/>
            </w:pPr>
            <w:r>
              <w:rPr>
                <w:color w:val="1F2937"/>
                <w:sz w:val="18"/>
              </w:rPr>
              <w:t>Service Models and Responsibility</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8D86F54" w14:textId="77777777" w:rsidR="00F70963" w:rsidRDefault="00203552">
            <w:pPr>
              <w:spacing w:after="40"/>
            </w:pPr>
            <w:r>
              <w:rPr>
                <w:color w:val="1F2937"/>
                <w:sz w:val="18"/>
              </w:rPr>
              <w:t>IaaS, PaaS, SaaS, XaaS, provider responsibility, user responsibility, shared responsibility.</w:t>
            </w:r>
          </w:p>
        </w:tc>
      </w:tr>
      <w:tr w:rsidR="00F70963" w14:paraId="1E9527A0"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70849A9" w14:textId="77777777" w:rsidR="00F70963" w:rsidRDefault="00203552">
            <w:pPr>
              <w:spacing w:after="40"/>
            </w:pPr>
            <w:r>
              <w:rPr>
                <w:color w:val="1F2937"/>
                <w:sz w:val="18"/>
              </w:rPr>
              <w:t>Virtualization and Web/API Layer</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3FEBC93" w14:textId="77777777" w:rsidR="00F70963" w:rsidRDefault="00203552">
            <w:pPr>
              <w:spacing w:after="40"/>
            </w:pPr>
            <w:r>
              <w:rPr>
                <w:color w:val="1F2937"/>
                <w:sz w:val="18"/>
              </w:rPr>
              <w:t>Virtual machine, hypervisor, abstraction, resource pooling, multi-tenancy, web services, SOAP, REST, API request/response.</w:t>
            </w:r>
          </w:p>
        </w:tc>
      </w:tr>
      <w:tr w:rsidR="00F70963" w14:paraId="352E0E9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B1DDEE5" w14:textId="77777777" w:rsidR="00F70963" w:rsidRDefault="00203552">
            <w:pPr>
              <w:spacing w:after="40"/>
            </w:pPr>
            <w:r>
              <w:rPr>
                <w:color w:val="1F2937"/>
                <w:sz w:val="18"/>
              </w:rPr>
              <w:t>Capstone Connection</w:t>
            </w:r>
          </w:p>
        </w:tc>
        <w:tc>
          <w:tcPr>
            <w:tcW w:w="6803"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3FCD2C1" w14:textId="77777777" w:rsidR="00F70963" w:rsidRDefault="00203552">
            <w:pPr>
              <w:spacing w:after="40"/>
            </w:pPr>
            <w:r>
              <w:rPr>
                <w:color w:val="1F2937"/>
                <w:sz w:val="18"/>
              </w:rPr>
              <w:t>Your capstone users, app/module, cloud backend, database/storage, dashboard/analytics, scalability and elasticity idea.</w:t>
            </w:r>
          </w:p>
        </w:tc>
      </w:tr>
      <w:tr w:rsidR="00F70963" w14:paraId="62A86370"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42F317A4" w14:textId="77777777" w:rsidR="00F70963" w:rsidRDefault="00203552">
            <w:r>
              <w:rPr>
                <w:b/>
                <w:color w:val="1F4E79"/>
                <w:sz w:val="18"/>
              </w:rPr>
              <w:t>Paste exported concept map image / screenshot here. Resize neatly within this white space.</w:t>
            </w:r>
          </w:p>
          <w:p w14:paraId="02DEC56D" w14:textId="2013AFBA" w:rsidR="00F70963" w:rsidRDefault="00203552">
            <w:pPr>
              <w:spacing w:after="140" w:line="252" w:lineRule="auto"/>
            </w:pPr>
            <w:r>
              <w:rPr>
                <w:color w:val="FFFFFF"/>
              </w:rPr>
              <w:t xml:space="preserve"> </w:t>
            </w:r>
            <w:r>
              <w:rPr>
                <w:noProof/>
              </w:rPr>
              <w:drawing>
                <wp:inline distT="0" distB="0" distL="0" distR="0" wp14:anchorId="52A0DB86" wp14:editId="36615853">
                  <wp:extent cx="6306820" cy="3726180"/>
                  <wp:effectExtent l="0" t="0" r="0" b="7620"/>
                  <wp:docPr id="201487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6820" cy="3726180"/>
                          </a:xfrm>
                          <a:prstGeom prst="rect">
                            <a:avLst/>
                          </a:prstGeom>
                          <a:noFill/>
                          <a:ln>
                            <a:noFill/>
                          </a:ln>
                        </pic:spPr>
                      </pic:pic>
                    </a:graphicData>
                  </a:graphic>
                </wp:inline>
              </w:drawing>
            </w:r>
          </w:p>
          <w:p w14:paraId="374887B8" w14:textId="77777777" w:rsidR="00F70963" w:rsidRDefault="00203552">
            <w:pPr>
              <w:spacing w:after="140" w:line="252" w:lineRule="auto"/>
            </w:pPr>
            <w:r>
              <w:rPr>
                <w:color w:val="FFFFFF"/>
              </w:rPr>
              <w:t xml:space="preserve"> </w:t>
            </w:r>
          </w:p>
          <w:p w14:paraId="748B5C42" w14:textId="77777777" w:rsidR="00F70963" w:rsidRDefault="00203552">
            <w:pPr>
              <w:spacing w:after="140" w:line="252" w:lineRule="auto"/>
            </w:pPr>
            <w:r>
              <w:rPr>
                <w:color w:val="FFFFFF"/>
              </w:rPr>
              <w:t xml:space="preserve"> </w:t>
            </w:r>
          </w:p>
          <w:p w14:paraId="215F4C96" w14:textId="77777777" w:rsidR="00F70963" w:rsidRDefault="00203552">
            <w:pPr>
              <w:spacing w:after="140" w:line="252" w:lineRule="auto"/>
            </w:pPr>
            <w:r>
              <w:rPr>
                <w:color w:val="FFFFFF"/>
              </w:rPr>
              <w:t xml:space="preserve"> </w:t>
            </w:r>
          </w:p>
          <w:p w14:paraId="6009CCAA" w14:textId="77777777" w:rsidR="00F70963" w:rsidRDefault="00203552">
            <w:pPr>
              <w:spacing w:after="140" w:line="252" w:lineRule="auto"/>
            </w:pPr>
            <w:r>
              <w:rPr>
                <w:color w:val="FFFFFF"/>
              </w:rPr>
              <w:t xml:space="preserve"> </w:t>
            </w:r>
          </w:p>
          <w:p w14:paraId="72FD7C1B" w14:textId="77777777" w:rsidR="00F70963" w:rsidRDefault="00203552">
            <w:pPr>
              <w:spacing w:after="140" w:line="252" w:lineRule="auto"/>
            </w:pPr>
            <w:r>
              <w:rPr>
                <w:color w:val="FFFFFF"/>
              </w:rPr>
              <w:t xml:space="preserve"> </w:t>
            </w:r>
          </w:p>
          <w:p w14:paraId="62362352" w14:textId="4F50DA3E" w:rsidR="00F70963" w:rsidRDefault="00F70963">
            <w:pPr>
              <w:spacing w:after="140" w:line="252" w:lineRule="auto"/>
              <w:rPr>
                <w:color w:val="FFFFFF"/>
              </w:rPr>
            </w:pPr>
          </w:p>
          <w:p w14:paraId="51F5ED96" w14:textId="77777777" w:rsidR="00F70963" w:rsidRDefault="00203552">
            <w:pPr>
              <w:spacing w:after="140" w:line="252" w:lineRule="auto"/>
            </w:pPr>
            <w:r>
              <w:rPr>
                <w:color w:val="FFFFFF"/>
              </w:rPr>
              <w:t xml:space="preserve"> </w:t>
            </w:r>
          </w:p>
        </w:tc>
      </w:tr>
      <w:tr w:rsidR="00F70963" w14:paraId="058A0DE7"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70FBB89E" w14:textId="77777777" w:rsidR="00F70963" w:rsidRDefault="00203552">
            <w:r>
              <w:rPr>
                <w:b/>
                <w:color w:val="1F4E79"/>
                <w:sz w:val="18"/>
              </w:rPr>
              <w:lastRenderedPageBreak/>
              <w:t>Brief explanation of your concept map: explain the most important nodes, link labels, hierarchy, and capstone connection.</w:t>
            </w:r>
          </w:p>
          <w:p w14:paraId="03E68C0C" w14:textId="77777777" w:rsidR="00F70963" w:rsidRDefault="00203552">
            <w:pPr>
              <w:spacing w:after="140" w:line="252" w:lineRule="auto"/>
              <w:rPr>
                <w:color w:val="FFFFFF"/>
              </w:rPr>
            </w:pPr>
            <w:r>
              <w:rPr>
                <w:color w:val="FFFFFF"/>
              </w:rPr>
              <w:t xml:space="preserve"> </w:t>
            </w:r>
          </w:p>
          <w:p w14:paraId="71E7F3A9" w14:textId="77777777" w:rsidR="00C20F55" w:rsidRPr="00C20F55" w:rsidRDefault="00C20F55" w:rsidP="00C20F55">
            <w:pPr>
              <w:spacing w:after="140" w:line="252" w:lineRule="auto"/>
              <w:rPr>
                <w:b/>
                <w:bCs/>
                <w:lang w:val="en-IN"/>
              </w:rPr>
            </w:pPr>
            <w:r>
              <w:rPr>
                <w:b/>
                <w:bCs/>
                <w:lang w:val="en-IN"/>
              </w:rPr>
              <w:t>1. Cloud Fundamentals</w:t>
            </w:r>
          </w:p>
          <w:p w14:paraId="6A7B7ECC" w14:textId="77777777" w:rsidR="00C20F55" w:rsidRPr="00C20F55" w:rsidRDefault="00C20F55" w:rsidP="00C20F55">
            <w:pPr>
              <w:spacing w:after="140" w:line="252" w:lineRule="auto"/>
              <w:rPr>
                <w:lang w:val="en-IN"/>
              </w:rPr>
            </w:pPr>
            <w:r>
              <w:rPr>
                <w:lang w:val="en-IN"/>
              </w:rPr>
              <w:t xml:space="preserve">This is the foundation of the project. It provides cloud features such as </w:t>
            </w:r>
            <w:r>
              <w:rPr>
                <w:b/>
                <w:bCs/>
                <w:lang w:val="en-IN"/>
              </w:rPr>
              <w:t>on-demand services, scalability, elasticity, and resource pooling</w:t>
            </w:r>
            <w:r>
              <w:rPr>
                <w:lang w:val="en-IN"/>
              </w:rPr>
              <w:t>, allowing the application to handle many users efficiently.</w:t>
            </w:r>
          </w:p>
          <w:p w14:paraId="1EBC413C" w14:textId="77777777" w:rsidR="00C20F55" w:rsidRPr="00C20F55" w:rsidRDefault="00C20F55" w:rsidP="00C20F55">
            <w:pPr>
              <w:spacing w:after="140" w:line="252" w:lineRule="auto"/>
              <w:rPr>
                <w:b/>
                <w:bCs/>
                <w:lang w:val="en-IN"/>
              </w:rPr>
            </w:pPr>
            <w:r>
              <w:rPr>
                <w:b/>
                <w:bCs/>
                <w:lang w:val="en-IN"/>
              </w:rPr>
              <w:t>2. Cloud Evolution</w:t>
            </w:r>
          </w:p>
          <w:p w14:paraId="371F6E91" w14:textId="77777777" w:rsidR="00C20F55" w:rsidRPr="00C20F55" w:rsidRDefault="00C20F55" w:rsidP="00C20F55">
            <w:pPr>
              <w:spacing w:after="140" w:line="252" w:lineRule="auto"/>
              <w:rPr>
                <w:lang w:val="en-IN"/>
              </w:rPr>
            </w:pPr>
            <w:r>
              <w:rPr>
                <w:lang w:val="en-IN"/>
              </w:rPr>
              <w:t xml:space="preserve">Cloud computing has evolved from distributed systems to support </w:t>
            </w:r>
            <w:r>
              <w:rPr>
                <w:b/>
                <w:bCs/>
                <w:lang w:val="en-IN"/>
              </w:rPr>
              <w:t>internet-based services, big data processing, and remote access</w:t>
            </w:r>
            <w:r>
              <w:rPr>
                <w:lang w:val="en-IN"/>
              </w:rPr>
              <w:t>, making the application accessible from anywhere.</w:t>
            </w:r>
          </w:p>
          <w:p w14:paraId="4BE18D5D" w14:textId="77777777" w:rsidR="00C20F55" w:rsidRPr="00C20F55" w:rsidRDefault="00C20F55" w:rsidP="00C20F55">
            <w:pPr>
              <w:spacing w:after="140" w:line="252" w:lineRule="auto"/>
              <w:rPr>
                <w:b/>
                <w:bCs/>
                <w:lang w:val="en-IN"/>
              </w:rPr>
            </w:pPr>
            <w:r>
              <w:rPr>
                <w:b/>
                <w:bCs/>
                <w:lang w:val="en-IN"/>
              </w:rPr>
              <w:t>3. Virtualization</w:t>
            </w:r>
          </w:p>
          <w:p w14:paraId="26F8F6B6" w14:textId="77777777" w:rsidR="00C20F55" w:rsidRPr="00C20F55" w:rsidRDefault="00C20F55" w:rsidP="00C20F55">
            <w:pPr>
              <w:spacing w:after="140" w:line="252" w:lineRule="auto"/>
              <w:rPr>
                <w:lang w:val="en-IN"/>
              </w:rPr>
            </w:pPr>
            <w:r>
              <w:rPr>
                <w:lang w:val="en-IN"/>
              </w:rPr>
              <w:t>Virtualization creates virtual servers and resources, helping the application run efficiently while reducing hardware costs and improving resource utilization.</w:t>
            </w:r>
          </w:p>
          <w:p w14:paraId="381D7A5C" w14:textId="77777777" w:rsidR="00C20F55" w:rsidRPr="00C20F55" w:rsidRDefault="00C20F55" w:rsidP="00C20F55">
            <w:pPr>
              <w:spacing w:after="140" w:line="252" w:lineRule="auto"/>
              <w:rPr>
                <w:b/>
                <w:bCs/>
                <w:lang w:val="en-IN"/>
              </w:rPr>
            </w:pPr>
            <w:r>
              <w:rPr>
                <w:b/>
                <w:bCs/>
                <w:lang w:val="en-IN"/>
              </w:rPr>
              <w:t>4. Web Services (REST API)</w:t>
            </w:r>
          </w:p>
          <w:p w14:paraId="5DEBF7E2" w14:textId="77777777" w:rsidR="00C20F55" w:rsidRPr="00C20F55" w:rsidRDefault="00C20F55" w:rsidP="00C20F55">
            <w:pPr>
              <w:spacing w:after="140" w:line="252" w:lineRule="auto"/>
              <w:rPr>
                <w:lang w:val="en-IN"/>
              </w:rPr>
            </w:pPr>
            <w:r>
              <w:rPr>
                <w:lang w:val="en-IN"/>
              </w:rPr>
              <w:t xml:space="preserve">REST APIs enable communication between the </w:t>
            </w:r>
            <w:r>
              <w:rPr>
                <w:b/>
                <w:bCs/>
                <w:lang w:val="en-IN"/>
              </w:rPr>
              <w:t>frontend, backend, NLP engine, and cloud database</w:t>
            </w:r>
            <w:r>
              <w:rPr>
                <w:lang w:val="en-IN"/>
              </w:rPr>
              <w:t>, allowing seamless data exchange.</w:t>
            </w:r>
          </w:p>
          <w:p w14:paraId="4091787C" w14:textId="77777777" w:rsidR="00C20F55" w:rsidRPr="00C20F55" w:rsidRDefault="00C20F55" w:rsidP="00C20F55">
            <w:pPr>
              <w:spacing w:after="140" w:line="252" w:lineRule="auto"/>
              <w:rPr>
                <w:b/>
                <w:bCs/>
                <w:lang w:val="en-IN"/>
              </w:rPr>
            </w:pPr>
            <w:r>
              <w:rPr>
                <w:b/>
                <w:bCs/>
                <w:lang w:val="en-IN"/>
              </w:rPr>
              <w:t>5. Deployment Models</w:t>
            </w:r>
          </w:p>
          <w:p w14:paraId="27C80FA8" w14:textId="77777777" w:rsidR="00C20F55" w:rsidRPr="00C20F55" w:rsidRDefault="00C20F55" w:rsidP="00C20F55">
            <w:pPr>
              <w:spacing w:after="140" w:line="252" w:lineRule="auto"/>
              <w:rPr>
                <w:lang w:val="en-IN"/>
              </w:rPr>
            </w:pPr>
            <w:r>
              <w:rPr>
                <w:lang w:val="en-IN"/>
              </w:rPr>
              <w:t xml:space="preserve">The application can be deployed using </w:t>
            </w:r>
            <w:r>
              <w:rPr>
                <w:b/>
                <w:bCs/>
                <w:lang w:val="en-IN"/>
              </w:rPr>
              <w:t>Public Cloud, Private Cloud, Hybrid Cloud, or Community Cloud</w:t>
            </w:r>
            <w:r>
              <w:rPr>
                <w:lang w:val="en-IN"/>
              </w:rPr>
              <w:t>, depending on organizational requirements.</w:t>
            </w:r>
          </w:p>
          <w:p w14:paraId="410D5501" w14:textId="77777777" w:rsidR="00C20F55" w:rsidRPr="00C20F55" w:rsidRDefault="00C20F55" w:rsidP="00C20F55">
            <w:pPr>
              <w:spacing w:after="140" w:line="252" w:lineRule="auto"/>
              <w:rPr>
                <w:b/>
                <w:bCs/>
                <w:lang w:val="en-IN"/>
              </w:rPr>
            </w:pPr>
            <w:r>
              <w:rPr>
                <w:b/>
                <w:bCs/>
                <w:lang w:val="en-IN"/>
              </w:rPr>
              <w:t>6. NLP Engine</w:t>
            </w:r>
          </w:p>
          <w:p w14:paraId="3782F150" w14:textId="77777777" w:rsidR="00C20F55" w:rsidRPr="00C20F55" w:rsidRDefault="00C20F55" w:rsidP="00C20F55">
            <w:pPr>
              <w:spacing w:after="140" w:line="252" w:lineRule="auto"/>
              <w:rPr>
                <w:lang w:val="en-IN"/>
              </w:rPr>
            </w:pPr>
            <w:r>
              <w:rPr>
                <w:lang w:val="en-IN"/>
              </w:rPr>
              <w:t>This is the core module of the system. It performs:</w:t>
            </w:r>
          </w:p>
          <w:p w14:paraId="35705DC2" w14:textId="77777777" w:rsidR="00C20F55" w:rsidRPr="00C20F55" w:rsidRDefault="00C20F55" w:rsidP="00C20F55">
            <w:pPr>
              <w:numPr>
                <w:ilvl w:val="0"/>
                <w:numId w:val="10"/>
              </w:numPr>
              <w:spacing w:after="140" w:line="252" w:lineRule="auto"/>
              <w:rPr>
                <w:lang w:val="en-IN"/>
              </w:rPr>
            </w:pPr>
            <w:r>
              <w:rPr>
                <w:lang w:val="en-IN"/>
              </w:rPr>
              <w:t xml:space="preserve">Resume Parsing </w:t>
            </w:r>
          </w:p>
          <w:p w14:paraId="32C9B132" w14:textId="77777777" w:rsidR="00C20F55" w:rsidRPr="00C20F55" w:rsidRDefault="00C20F55" w:rsidP="00C20F55">
            <w:pPr>
              <w:numPr>
                <w:ilvl w:val="0"/>
                <w:numId w:val="10"/>
              </w:numPr>
              <w:spacing w:after="140" w:line="252" w:lineRule="auto"/>
              <w:rPr>
                <w:lang w:val="en-IN"/>
              </w:rPr>
            </w:pPr>
            <w:r>
              <w:rPr>
                <w:lang w:val="en-IN"/>
              </w:rPr>
              <w:t xml:space="preserve">Skill Extraction </w:t>
            </w:r>
          </w:p>
          <w:p w14:paraId="7E9F9D35" w14:textId="77777777" w:rsidR="00C20F55" w:rsidRPr="00C20F55" w:rsidRDefault="00C20F55" w:rsidP="00C20F55">
            <w:pPr>
              <w:numPr>
                <w:ilvl w:val="0"/>
                <w:numId w:val="10"/>
              </w:numPr>
              <w:spacing w:after="140" w:line="252" w:lineRule="auto"/>
              <w:rPr>
                <w:lang w:val="en-IN"/>
              </w:rPr>
            </w:pPr>
            <w:r>
              <w:rPr>
                <w:lang w:val="en-IN"/>
              </w:rPr>
              <w:t xml:space="preserve">Tokenization </w:t>
            </w:r>
          </w:p>
          <w:p w14:paraId="4C5EF67C" w14:textId="77777777" w:rsidR="00C20F55" w:rsidRPr="00C20F55" w:rsidRDefault="00C20F55" w:rsidP="00C20F55">
            <w:pPr>
              <w:numPr>
                <w:ilvl w:val="0"/>
                <w:numId w:val="10"/>
              </w:numPr>
              <w:spacing w:after="140" w:line="252" w:lineRule="auto"/>
              <w:rPr>
                <w:lang w:val="en-IN"/>
              </w:rPr>
            </w:pPr>
            <w:r>
              <w:rPr>
                <w:lang w:val="en-IN"/>
              </w:rPr>
              <w:t xml:space="preserve">Skill Gap Analysis </w:t>
            </w:r>
          </w:p>
          <w:p w14:paraId="7222D32D" w14:textId="77777777" w:rsidR="00C20F55" w:rsidRPr="00C20F55" w:rsidRDefault="00C20F55" w:rsidP="00C20F55">
            <w:pPr>
              <w:numPr>
                <w:ilvl w:val="0"/>
                <w:numId w:val="10"/>
              </w:numPr>
              <w:spacing w:after="140" w:line="252" w:lineRule="auto"/>
              <w:rPr>
                <w:lang w:val="en-IN"/>
              </w:rPr>
            </w:pPr>
            <w:r>
              <w:rPr>
                <w:lang w:val="en-IN"/>
              </w:rPr>
              <w:t xml:space="preserve">Job Matching </w:t>
            </w:r>
          </w:p>
          <w:p w14:paraId="3D0C6746" w14:textId="77777777" w:rsidR="00C20F55" w:rsidRPr="00C20F55" w:rsidRDefault="00C20F55" w:rsidP="00C20F55">
            <w:pPr>
              <w:numPr>
                <w:ilvl w:val="0"/>
                <w:numId w:val="10"/>
              </w:numPr>
              <w:spacing w:after="140" w:line="252" w:lineRule="auto"/>
              <w:rPr>
                <w:lang w:val="en-IN"/>
              </w:rPr>
            </w:pPr>
            <w:r>
              <w:rPr>
                <w:lang w:val="en-IN"/>
              </w:rPr>
              <w:t xml:space="preserve">Personalized Recommendations </w:t>
            </w:r>
          </w:p>
          <w:p w14:paraId="1FE2C112" w14:textId="77777777" w:rsidR="00C20F55" w:rsidRPr="00C20F55" w:rsidRDefault="00C20F55" w:rsidP="00C20F55">
            <w:pPr>
              <w:spacing w:after="140" w:line="252" w:lineRule="auto"/>
              <w:rPr>
                <w:b/>
                <w:bCs/>
                <w:lang w:val="en-IN"/>
              </w:rPr>
            </w:pPr>
            <w:r>
              <w:rPr>
                <w:b/>
                <w:bCs/>
                <w:lang w:val="en-IN"/>
              </w:rPr>
              <w:t>7. Cloud Database</w:t>
            </w:r>
          </w:p>
          <w:p w14:paraId="5915A4CE" w14:textId="77777777" w:rsidR="00C20F55" w:rsidRPr="00C20F55" w:rsidRDefault="00C20F55" w:rsidP="00C20F55">
            <w:pPr>
              <w:spacing w:after="140" w:line="252" w:lineRule="auto"/>
              <w:rPr>
                <w:lang w:val="en-IN"/>
              </w:rPr>
            </w:pPr>
            <w:r>
              <w:rPr>
                <w:lang w:val="en-IN"/>
              </w:rPr>
              <w:t>Stores all application data, including:</w:t>
            </w:r>
          </w:p>
          <w:p w14:paraId="2E6067CD" w14:textId="77777777" w:rsidR="00C20F55" w:rsidRPr="00C20F55" w:rsidRDefault="00C20F55" w:rsidP="00C20F55">
            <w:pPr>
              <w:numPr>
                <w:ilvl w:val="0"/>
                <w:numId w:val="11"/>
              </w:numPr>
              <w:spacing w:after="140" w:line="252" w:lineRule="auto"/>
              <w:rPr>
                <w:lang w:val="en-IN"/>
              </w:rPr>
            </w:pPr>
            <w:r>
              <w:rPr>
                <w:lang w:val="en-IN"/>
              </w:rPr>
              <w:t xml:space="preserve">User Profiles </w:t>
            </w:r>
          </w:p>
          <w:p w14:paraId="437AEBB4" w14:textId="77777777" w:rsidR="00C20F55" w:rsidRPr="00C20F55" w:rsidRDefault="00C20F55" w:rsidP="00C20F55">
            <w:pPr>
              <w:numPr>
                <w:ilvl w:val="0"/>
                <w:numId w:val="11"/>
              </w:numPr>
              <w:spacing w:after="140" w:line="252" w:lineRule="auto"/>
              <w:rPr>
                <w:lang w:val="en-IN"/>
              </w:rPr>
            </w:pPr>
            <w:r>
              <w:rPr>
                <w:lang w:val="en-IN"/>
              </w:rPr>
              <w:t xml:space="preserve">Resumes </w:t>
            </w:r>
          </w:p>
          <w:p w14:paraId="5DB13620" w14:textId="77777777" w:rsidR="00C20F55" w:rsidRPr="00C20F55" w:rsidRDefault="00C20F55" w:rsidP="00C20F55">
            <w:pPr>
              <w:numPr>
                <w:ilvl w:val="0"/>
                <w:numId w:val="11"/>
              </w:numPr>
              <w:spacing w:after="140" w:line="252" w:lineRule="auto"/>
              <w:rPr>
                <w:lang w:val="en-IN"/>
              </w:rPr>
            </w:pPr>
            <w:r>
              <w:rPr>
                <w:lang w:val="en-IN"/>
              </w:rPr>
              <w:t xml:space="preserve">Job Listings </w:t>
            </w:r>
          </w:p>
          <w:p w14:paraId="72764C61" w14:textId="77777777" w:rsidR="00C20F55" w:rsidRPr="00C20F55" w:rsidRDefault="00C20F55" w:rsidP="00C20F55">
            <w:pPr>
              <w:numPr>
                <w:ilvl w:val="0"/>
                <w:numId w:val="11"/>
              </w:numPr>
              <w:spacing w:after="140" w:line="252" w:lineRule="auto"/>
              <w:rPr>
                <w:lang w:val="en-IN"/>
              </w:rPr>
            </w:pPr>
            <w:r>
              <w:rPr>
                <w:lang w:val="en-IN"/>
              </w:rPr>
              <w:t>Skills</w:t>
            </w:r>
            <w:r>
              <w:rPr>
                <w:lang w:val="en-IN"/>
              </w:rPr>
              <w:br/>
              <w:t xml:space="preserve">This ensures secure and scalable data management. </w:t>
            </w:r>
          </w:p>
          <w:p w14:paraId="3F5D0E83" w14:textId="77777777" w:rsidR="00C20F55" w:rsidRPr="00C20F55" w:rsidRDefault="00C20F55" w:rsidP="00C20F55">
            <w:pPr>
              <w:spacing w:after="140" w:line="252" w:lineRule="auto"/>
              <w:rPr>
                <w:b/>
                <w:bCs/>
                <w:lang w:val="en-IN"/>
              </w:rPr>
            </w:pPr>
            <w:r>
              <w:rPr>
                <w:b/>
                <w:bCs/>
                <w:lang w:val="en-IN"/>
              </w:rPr>
              <w:t>8. Users</w:t>
            </w:r>
          </w:p>
          <w:p w14:paraId="7002995E" w14:textId="77777777" w:rsidR="00C20F55" w:rsidRPr="00C20F55" w:rsidRDefault="00C20F55" w:rsidP="00C20F55">
            <w:pPr>
              <w:spacing w:after="140" w:line="252" w:lineRule="auto"/>
              <w:rPr>
                <w:lang w:val="en-IN"/>
              </w:rPr>
            </w:pPr>
            <w:r>
              <w:rPr>
                <w:lang w:val="en-IN"/>
              </w:rPr>
              <w:t>The system supports three user roles:</w:t>
            </w:r>
          </w:p>
          <w:p w14:paraId="2EC2ACED" w14:textId="77777777" w:rsidR="00C20F55" w:rsidRPr="00C20F55" w:rsidRDefault="00C20F55" w:rsidP="00C20F55">
            <w:pPr>
              <w:numPr>
                <w:ilvl w:val="0"/>
                <w:numId w:val="12"/>
              </w:numPr>
              <w:spacing w:after="140" w:line="252" w:lineRule="auto"/>
              <w:rPr>
                <w:lang w:val="en-IN"/>
              </w:rPr>
            </w:pPr>
            <w:r>
              <w:rPr>
                <w:b/>
                <w:bCs/>
                <w:lang w:val="en-IN"/>
              </w:rPr>
              <w:t>Job Seeker</w:t>
            </w:r>
            <w:r>
              <w:rPr>
                <w:lang w:val="en-IN"/>
              </w:rPr>
              <w:t xml:space="preserve"> – Uploads resumes and receives job recommendations. </w:t>
            </w:r>
          </w:p>
          <w:p w14:paraId="7D70CAA6" w14:textId="77777777" w:rsidR="00C20F55" w:rsidRPr="00C20F55" w:rsidRDefault="00C20F55" w:rsidP="00C20F55">
            <w:pPr>
              <w:numPr>
                <w:ilvl w:val="0"/>
                <w:numId w:val="12"/>
              </w:numPr>
              <w:spacing w:after="140" w:line="252" w:lineRule="auto"/>
              <w:rPr>
                <w:lang w:val="en-IN"/>
              </w:rPr>
            </w:pPr>
            <w:r>
              <w:rPr>
                <w:b/>
                <w:bCs/>
                <w:lang w:val="en-IN"/>
              </w:rPr>
              <w:t>Recruiter</w:t>
            </w:r>
            <w:r>
              <w:rPr>
                <w:lang w:val="en-IN"/>
              </w:rPr>
              <w:t xml:space="preserve"> – Posts jobs and finds suitable candidates. </w:t>
            </w:r>
          </w:p>
          <w:p w14:paraId="6B1B383D" w14:textId="77777777" w:rsidR="00C20F55" w:rsidRPr="00C20F55" w:rsidRDefault="00C20F55" w:rsidP="00C20F55">
            <w:pPr>
              <w:numPr>
                <w:ilvl w:val="0"/>
                <w:numId w:val="12"/>
              </w:numPr>
              <w:spacing w:after="140" w:line="252" w:lineRule="auto"/>
              <w:rPr>
                <w:lang w:val="en-IN"/>
              </w:rPr>
            </w:pPr>
            <w:r>
              <w:rPr>
                <w:b/>
                <w:bCs/>
                <w:lang w:val="en-IN"/>
              </w:rPr>
              <w:t>Admin</w:t>
            </w:r>
            <w:r>
              <w:rPr>
                <w:lang w:val="en-IN"/>
              </w:rPr>
              <w:t xml:space="preserve"> – Manages users, jobs, and the overall system. </w:t>
            </w:r>
          </w:p>
          <w:p w14:paraId="0E4978C5" w14:textId="77777777" w:rsidR="00C20F55" w:rsidRPr="00C20F55" w:rsidRDefault="00C20F55" w:rsidP="00C20F55">
            <w:pPr>
              <w:spacing w:after="140" w:line="252" w:lineRule="auto"/>
              <w:rPr>
                <w:b/>
                <w:bCs/>
                <w:lang w:val="en-IN"/>
              </w:rPr>
            </w:pPr>
            <w:r>
              <w:rPr>
                <w:b/>
                <w:bCs/>
                <w:lang w:val="en-IN"/>
              </w:rPr>
              <w:t>9. Analytics Dashboard</w:t>
            </w:r>
          </w:p>
          <w:p w14:paraId="33AAD3BE" w14:textId="77777777" w:rsidR="00C20F55" w:rsidRPr="00C20F55" w:rsidRDefault="00C20F55" w:rsidP="00C20F55">
            <w:pPr>
              <w:spacing w:after="140" w:line="252" w:lineRule="auto"/>
              <w:rPr>
                <w:lang w:val="en-IN"/>
              </w:rPr>
            </w:pPr>
            <w:r>
              <w:rPr>
                <w:lang w:val="en-IN"/>
              </w:rPr>
              <w:t>Provides insights such as:</w:t>
            </w:r>
          </w:p>
          <w:p w14:paraId="3B89E003" w14:textId="77777777" w:rsidR="00C20F55" w:rsidRPr="00C20F55" w:rsidRDefault="00C20F55" w:rsidP="00C20F55">
            <w:pPr>
              <w:numPr>
                <w:ilvl w:val="0"/>
                <w:numId w:val="13"/>
              </w:numPr>
              <w:spacing w:after="140" w:line="252" w:lineRule="auto"/>
              <w:rPr>
                <w:lang w:val="en-IN"/>
              </w:rPr>
            </w:pPr>
            <w:r>
              <w:rPr>
                <w:lang w:val="en-IN"/>
              </w:rPr>
              <w:t xml:space="preserve">Match Scores </w:t>
            </w:r>
          </w:p>
          <w:p w14:paraId="3363B193" w14:textId="77777777" w:rsidR="00C20F55" w:rsidRPr="00C20F55" w:rsidRDefault="00C20F55" w:rsidP="00C20F55">
            <w:pPr>
              <w:numPr>
                <w:ilvl w:val="0"/>
                <w:numId w:val="13"/>
              </w:numPr>
              <w:spacing w:after="140" w:line="252" w:lineRule="auto"/>
              <w:rPr>
                <w:lang w:val="en-IN"/>
              </w:rPr>
            </w:pPr>
            <w:r>
              <w:rPr>
                <w:lang w:val="en-IN"/>
              </w:rPr>
              <w:t xml:space="preserve">Hiring Trends </w:t>
            </w:r>
          </w:p>
          <w:p w14:paraId="12A0301E" w14:textId="77777777" w:rsidR="00C20F55" w:rsidRPr="00C20F55" w:rsidRDefault="00C20F55" w:rsidP="00C20F55">
            <w:pPr>
              <w:numPr>
                <w:ilvl w:val="0"/>
                <w:numId w:val="13"/>
              </w:numPr>
              <w:spacing w:after="140" w:line="252" w:lineRule="auto"/>
              <w:rPr>
                <w:lang w:val="en-IN"/>
              </w:rPr>
            </w:pPr>
            <w:r>
              <w:rPr>
                <w:lang w:val="en-IN"/>
              </w:rPr>
              <w:lastRenderedPageBreak/>
              <w:t>Reports</w:t>
            </w:r>
            <w:r>
              <w:rPr>
                <w:lang w:val="en-IN"/>
              </w:rPr>
              <w:br/>
              <w:t xml:space="preserve">These help recruiters analyze recruitment performance and make better decisions. </w:t>
            </w:r>
          </w:p>
          <w:p w14:paraId="2662AEF7" w14:textId="77777777" w:rsidR="00C20F55" w:rsidRPr="00C20F55" w:rsidRDefault="00C20F55" w:rsidP="00C20F55">
            <w:pPr>
              <w:spacing w:after="140" w:line="252" w:lineRule="auto"/>
              <w:rPr>
                <w:b/>
                <w:bCs/>
                <w:lang w:val="en-IN"/>
              </w:rPr>
            </w:pPr>
            <w:r>
              <w:rPr>
                <w:b/>
                <w:bCs/>
                <w:lang w:val="en-IN"/>
              </w:rPr>
              <w:t>10. Architecture</w:t>
            </w:r>
          </w:p>
          <w:p w14:paraId="32DEF8D2" w14:textId="77777777" w:rsidR="00C20F55" w:rsidRPr="00C20F55" w:rsidRDefault="00C20F55" w:rsidP="00C20F55">
            <w:pPr>
              <w:spacing w:after="140" w:line="252" w:lineRule="auto"/>
              <w:rPr>
                <w:lang w:val="en-IN"/>
              </w:rPr>
            </w:pPr>
            <w:r>
              <w:rPr>
                <w:lang w:val="en-IN"/>
              </w:rPr>
              <w:t>The application follows a cloud architecture consisting of:</w:t>
            </w:r>
          </w:p>
          <w:p w14:paraId="2EFC67E2" w14:textId="77777777" w:rsidR="00C20F55" w:rsidRPr="00C20F55" w:rsidRDefault="00C20F55" w:rsidP="00C20F55">
            <w:pPr>
              <w:numPr>
                <w:ilvl w:val="0"/>
                <w:numId w:val="14"/>
              </w:numPr>
              <w:spacing w:after="140" w:line="252" w:lineRule="auto"/>
              <w:rPr>
                <w:lang w:val="en-IN"/>
              </w:rPr>
            </w:pPr>
            <w:r>
              <w:rPr>
                <w:lang w:val="en-IN"/>
              </w:rPr>
              <w:t xml:space="preserve">Frontend (User Interface) </w:t>
            </w:r>
          </w:p>
          <w:p w14:paraId="242A098B" w14:textId="77777777" w:rsidR="00C20F55" w:rsidRPr="00C20F55" w:rsidRDefault="00C20F55" w:rsidP="00C20F55">
            <w:pPr>
              <w:numPr>
                <w:ilvl w:val="0"/>
                <w:numId w:val="14"/>
              </w:numPr>
              <w:spacing w:after="140" w:line="252" w:lineRule="auto"/>
              <w:rPr>
                <w:lang w:val="en-IN"/>
              </w:rPr>
            </w:pPr>
            <w:r>
              <w:rPr>
                <w:lang w:val="en-IN"/>
              </w:rPr>
              <w:t xml:space="preserve">Backend (Business Logic) </w:t>
            </w:r>
          </w:p>
          <w:p w14:paraId="7BBCD510" w14:textId="77777777" w:rsidR="00C20F55" w:rsidRPr="00C20F55" w:rsidRDefault="00C20F55" w:rsidP="00C20F55">
            <w:pPr>
              <w:numPr>
                <w:ilvl w:val="0"/>
                <w:numId w:val="14"/>
              </w:numPr>
              <w:spacing w:after="140" w:line="252" w:lineRule="auto"/>
              <w:rPr>
                <w:lang w:val="en-IN"/>
              </w:rPr>
            </w:pPr>
            <w:r>
              <w:rPr>
                <w:lang w:val="en-IN"/>
              </w:rPr>
              <w:t xml:space="preserve">Storage (Database) </w:t>
            </w:r>
          </w:p>
          <w:p w14:paraId="1646B02A" w14:textId="77777777" w:rsidR="00C20F55" w:rsidRPr="00C20F55" w:rsidRDefault="00C20F55" w:rsidP="00C20F55">
            <w:pPr>
              <w:numPr>
                <w:ilvl w:val="0"/>
                <w:numId w:val="14"/>
              </w:numPr>
              <w:spacing w:after="140" w:line="252" w:lineRule="auto"/>
              <w:rPr>
                <w:lang w:val="en-IN"/>
              </w:rPr>
            </w:pPr>
            <w:r>
              <w:rPr>
                <w:lang w:val="en-IN"/>
              </w:rPr>
              <w:t xml:space="preserve">Network (Communication) </w:t>
            </w:r>
          </w:p>
          <w:p w14:paraId="30E0FDB8" w14:textId="77777777" w:rsidR="00C20F55" w:rsidRPr="00C20F55" w:rsidRDefault="00C20F55" w:rsidP="00C20F55">
            <w:pPr>
              <w:spacing w:after="140" w:line="252" w:lineRule="auto"/>
              <w:rPr>
                <w:b/>
                <w:bCs/>
                <w:lang w:val="en-IN"/>
              </w:rPr>
            </w:pPr>
            <w:r>
              <w:rPr>
                <w:b/>
                <w:bCs/>
                <w:lang w:val="en-IN"/>
              </w:rPr>
              <w:t>11. Service Models</w:t>
            </w:r>
          </w:p>
          <w:p w14:paraId="42725A1B" w14:textId="77777777" w:rsidR="00C20F55" w:rsidRPr="00C20F55" w:rsidRDefault="00C20F55" w:rsidP="00C20F55">
            <w:pPr>
              <w:spacing w:after="140" w:line="252" w:lineRule="auto"/>
              <w:rPr>
                <w:lang w:val="en-IN"/>
              </w:rPr>
            </w:pPr>
            <w:r>
              <w:rPr>
                <w:lang w:val="en-IN"/>
              </w:rPr>
              <w:t>The project uses cloud service models:</w:t>
            </w:r>
          </w:p>
          <w:p w14:paraId="37F7849E" w14:textId="77777777" w:rsidR="00C20F55" w:rsidRPr="00C20F55" w:rsidRDefault="00C20F55" w:rsidP="00C20F55">
            <w:pPr>
              <w:numPr>
                <w:ilvl w:val="0"/>
                <w:numId w:val="15"/>
              </w:numPr>
              <w:spacing w:after="140" w:line="252" w:lineRule="auto"/>
              <w:rPr>
                <w:lang w:val="en-IN"/>
              </w:rPr>
            </w:pPr>
            <w:r>
              <w:rPr>
                <w:b/>
                <w:bCs/>
                <w:lang w:val="en-IN"/>
              </w:rPr>
              <w:t>IaaS</w:t>
            </w:r>
            <w:r>
              <w:rPr>
                <w:lang w:val="en-IN"/>
              </w:rPr>
              <w:t xml:space="preserve"> – Virtual servers and networking. </w:t>
            </w:r>
          </w:p>
          <w:p w14:paraId="2DA76DD4" w14:textId="77777777" w:rsidR="00C20F55" w:rsidRPr="00C20F55" w:rsidRDefault="00C20F55" w:rsidP="00C20F55">
            <w:pPr>
              <w:numPr>
                <w:ilvl w:val="0"/>
                <w:numId w:val="15"/>
              </w:numPr>
              <w:spacing w:after="140" w:line="252" w:lineRule="auto"/>
              <w:rPr>
                <w:lang w:val="en-IN"/>
              </w:rPr>
            </w:pPr>
            <w:r>
              <w:rPr>
                <w:b/>
                <w:bCs/>
                <w:lang w:val="en-IN"/>
              </w:rPr>
              <w:t>PaaS</w:t>
            </w:r>
            <w:r>
              <w:rPr>
                <w:lang w:val="en-IN"/>
              </w:rPr>
              <w:t xml:space="preserve"> – Platform for application development and deployment. </w:t>
            </w:r>
          </w:p>
          <w:p w14:paraId="0B2D1BFC" w14:textId="77777777" w:rsidR="00C20F55" w:rsidRPr="00C20F55" w:rsidRDefault="00C20F55" w:rsidP="00C20F55">
            <w:pPr>
              <w:numPr>
                <w:ilvl w:val="0"/>
                <w:numId w:val="15"/>
              </w:numPr>
              <w:spacing w:after="140" w:line="252" w:lineRule="auto"/>
              <w:rPr>
                <w:lang w:val="en-IN"/>
              </w:rPr>
            </w:pPr>
            <w:r>
              <w:rPr>
                <w:b/>
                <w:bCs/>
                <w:lang w:val="en-IN"/>
              </w:rPr>
              <w:t>SaaS</w:t>
            </w:r>
            <w:r>
              <w:rPr>
                <w:lang w:val="en-IN"/>
              </w:rPr>
              <w:t xml:space="preserve"> – End users access the application through a web browser. </w:t>
            </w:r>
          </w:p>
          <w:p w14:paraId="5C974E57" w14:textId="77777777" w:rsidR="00C20F55" w:rsidRPr="00C20F55" w:rsidRDefault="00C20F55" w:rsidP="00C20F55">
            <w:pPr>
              <w:numPr>
                <w:ilvl w:val="0"/>
                <w:numId w:val="15"/>
              </w:numPr>
              <w:spacing w:after="140" w:line="252" w:lineRule="auto"/>
              <w:rPr>
                <w:lang w:val="en-IN"/>
              </w:rPr>
            </w:pPr>
            <w:r>
              <w:rPr>
                <w:b/>
                <w:bCs/>
                <w:lang w:val="en-IN"/>
              </w:rPr>
              <w:t>XaaS</w:t>
            </w:r>
            <w:r>
              <w:rPr>
                <w:lang w:val="en-IN"/>
              </w:rPr>
              <w:t xml:space="preserve"> – Additional cloud services such as AI APIs, monitoring, and analytics. </w:t>
            </w:r>
          </w:p>
          <w:p w14:paraId="33A5377F" w14:textId="77777777" w:rsidR="00C20F55" w:rsidRPr="00C20F55" w:rsidRDefault="00C20F55" w:rsidP="00C20F55">
            <w:pPr>
              <w:spacing w:after="140" w:line="252" w:lineRule="auto"/>
              <w:rPr>
                <w:b/>
                <w:bCs/>
                <w:lang w:val="en-IN"/>
              </w:rPr>
            </w:pPr>
            <w:r>
              <w:rPr>
                <w:b/>
                <w:bCs/>
                <w:lang w:val="en-IN"/>
              </w:rPr>
              <w:t>Overall Working</w:t>
            </w:r>
          </w:p>
          <w:p w14:paraId="3CDD015C" w14:textId="08108154" w:rsidR="00F70963" w:rsidRPr="00C20F55" w:rsidRDefault="00C20F55">
            <w:pPr>
              <w:spacing w:after="140" w:line="252" w:lineRule="auto"/>
              <w:rPr>
                <w:lang w:val="en-IN"/>
              </w:rPr>
            </w:pPr>
            <w:r>
              <w:rPr>
                <w:lang w:val="en-IN"/>
              </w:rPr>
              <w:t xml:space="preserve">The user uploads a resume through the web application. The </w:t>
            </w:r>
            <w:r>
              <w:rPr>
                <w:b/>
                <w:bCs/>
                <w:lang w:val="en-IN"/>
              </w:rPr>
              <w:t>REST API</w:t>
            </w:r>
            <w:r>
              <w:rPr>
                <w:lang w:val="en-IN"/>
              </w:rPr>
              <w:t xml:space="preserve"> sends the resume to the </w:t>
            </w:r>
            <w:r>
              <w:rPr>
                <w:b/>
                <w:bCs/>
                <w:lang w:val="en-IN"/>
              </w:rPr>
              <w:t>NLP Engine</w:t>
            </w:r>
            <w:r>
              <w:rPr>
                <w:lang w:val="en-IN"/>
              </w:rPr>
              <w:t xml:space="preserve">, which extracts skills, compares them with job requirements, identifies skill gaps, and recommends suitable jobs. All information is stored in the </w:t>
            </w:r>
            <w:r>
              <w:rPr>
                <w:b/>
                <w:bCs/>
                <w:lang w:val="en-IN"/>
              </w:rPr>
              <w:t>Cloud Database</w:t>
            </w:r>
            <w:r>
              <w:rPr>
                <w:lang w:val="en-IN"/>
              </w:rPr>
              <w:t xml:space="preserve">, while recruiters and administrators use the </w:t>
            </w:r>
            <w:r>
              <w:rPr>
                <w:b/>
                <w:bCs/>
                <w:lang w:val="en-IN"/>
              </w:rPr>
              <w:t>Analytics Dashboard</w:t>
            </w:r>
            <w:r>
              <w:rPr>
                <w:lang w:val="en-IN"/>
              </w:rPr>
              <w:t xml:space="preserve"> to monitor hiring performance and generate reports. The entire system runs on cloud infrastructure, ensuring scalability, security, and high availability.</w:t>
            </w:r>
            <w:r>
              <w:rPr>
                <w:color w:val="FFFFFF"/>
              </w:rPr>
              <w:t xml:space="preserve"> </w:t>
            </w:r>
          </w:p>
        </w:tc>
      </w:tr>
    </w:tbl>
    <w:p w14:paraId="1C44047A" w14:textId="77777777" w:rsidR="00F70963" w:rsidRDefault="00203552">
      <w:r>
        <w:lastRenderedPageBreak/>
        <w:br w:type="page"/>
      </w:r>
    </w:p>
    <w:p w14:paraId="786C8094" w14:textId="77777777" w:rsidR="00F70963" w:rsidRDefault="00203552">
      <w:pPr>
        <w:pStyle w:val="Heading2"/>
      </w:pPr>
      <w:r>
        <w:rPr>
          <w:rFonts w:ascii="Arial" w:hAnsi="Arial"/>
          <w:color w:val="1F4E79"/>
        </w:rPr>
        <w:lastRenderedPageBreak/>
        <w:t>Task 2 - Service Model Matrix</w:t>
      </w:r>
    </w:p>
    <w:p w14:paraId="758D99CF" w14:textId="77777777" w:rsidR="00F70963" w:rsidRDefault="00203552">
      <w:r>
        <w:rPr>
          <w:color w:val="1F2937"/>
        </w:rPr>
        <w:t>Complete the matrices by making technical decisions for your capstone project. Select only the rows that are relevant to your capstone design. If a row is not used, write a short technical reason instead of leaving it blank.</w:t>
      </w:r>
    </w:p>
    <w:p w14:paraId="545297B4" w14:textId="77777777" w:rsidR="00F70963" w:rsidRDefault="00203552">
      <w:r>
        <w:rPr>
          <w:b/>
          <w:color w:val="1F2937"/>
        </w:rPr>
        <w:t>Your answer should show how responsibility shifts between cloud provider and student development team, and how the chosen services support the capstone workflow, API design, storage, security, scalability, and evidence submission.</w:t>
      </w:r>
    </w:p>
    <w:p w14:paraId="7F92B7D1" w14:textId="77777777" w:rsidR="00F70963" w:rsidRDefault="00203552">
      <w:pPr>
        <w:pStyle w:val="Heading3"/>
      </w:pPr>
      <w:r>
        <w:rPr>
          <w:rFonts w:ascii="Arial" w:hAnsi="Arial"/>
          <w:color w:val="1F4E79"/>
        </w:rPr>
        <w:t>Task 2A - Service Model Responsibility Matrix</w:t>
      </w:r>
    </w:p>
    <w:tbl>
      <w:tblPr>
        <w:tblW w:w="0" w:type="auto"/>
        <w:jc w:val="center"/>
        <w:tblLayout w:type="fixed"/>
        <w:tblLook w:val="04A0" w:firstRow="1" w:lastRow="0" w:firstColumn="1" w:lastColumn="0" w:noHBand="0" w:noVBand="1"/>
      </w:tblPr>
      <w:tblGrid>
        <w:gridCol w:w="1361"/>
        <w:gridCol w:w="2041"/>
        <w:gridCol w:w="2154"/>
        <w:gridCol w:w="2154"/>
        <w:gridCol w:w="1928"/>
      </w:tblGrid>
      <w:tr w:rsidR="00F70963" w14:paraId="6F019E62"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3AA2CE8D" w14:textId="77777777" w:rsidR="00F70963" w:rsidRDefault="00203552">
            <w:pPr>
              <w:spacing w:after="40"/>
            </w:pPr>
            <w:r>
              <w:rPr>
                <w:b/>
                <w:color w:val="FFFFFF"/>
                <w:sz w:val="18"/>
              </w:rPr>
              <w:t>Service Model</w:t>
            </w:r>
          </w:p>
        </w:tc>
        <w:tc>
          <w:tcPr>
            <w:tcW w:w="2041"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12DADA5B" w14:textId="77777777" w:rsidR="00F70963" w:rsidRDefault="00203552">
            <w:pPr>
              <w:spacing w:after="40"/>
            </w:pPr>
            <w:r>
              <w:rPr>
                <w:b/>
                <w:color w:val="FFFFFF"/>
                <w:sz w:val="18"/>
              </w:rPr>
              <w:t>Capstone Role / Module</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70F79472" w14:textId="77777777" w:rsidR="00F70963" w:rsidRDefault="00203552">
            <w:pPr>
              <w:spacing w:after="40"/>
            </w:pPr>
            <w:r>
              <w:rPr>
                <w:b/>
                <w:color w:val="FFFFFF"/>
                <w:sz w:val="18"/>
              </w:rPr>
              <w:t>Provider Responsibility</w:t>
            </w:r>
          </w:p>
        </w:tc>
        <w:tc>
          <w:tcPr>
            <w:tcW w:w="2154"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6506CCE0" w14:textId="77777777" w:rsidR="00F70963" w:rsidRDefault="00203552">
            <w:pPr>
              <w:spacing w:after="40"/>
            </w:pPr>
            <w:r>
              <w:rPr>
                <w:b/>
                <w:color w:val="FFFFFF"/>
                <w:sz w:val="18"/>
              </w:rPr>
              <w:t>Student Responsibility</w:t>
            </w:r>
          </w:p>
        </w:tc>
        <w:tc>
          <w:tcPr>
            <w:tcW w:w="1928" w:type="dxa"/>
            <w:tcBorders>
              <w:top w:val="single" w:sz="6" w:space="0" w:color="B7C9D9"/>
              <w:left w:val="single" w:sz="6" w:space="0" w:color="B7C9D9"/>
              <w:bottom w:val="single" w:sz="6" w:space="0" w:color="B7C9D9"/>
              <w:right w:val="single" w:sz="6" w:space="0" w:color="B7C9D9"/>
            </w:tcBorders>
            <w:shd w:val="clear" w:color="auto" w:fill="334155"/>
            <w:vAlign w:val="center"/>
          </w:tcPr>
          <w:p w14:paraId="50EEAA21" w14:textId="77777777" w:rsidR="00F70963" w:rsidRDefault="00203552">
            <w:pPr>
              <w:spacing w:after="40"/>
            </w:pPr>
            <w:r>
              <w:rPr>
                <w:b/>
                <w:color w:val="FFFFFF"/>
                <w:sz w:val="18"/>
              </w:rPr>
              <w:t>Evidence to Submit</w:t>
            </w:r>
          </w:p>
        </w:tc>
      </w:tr>
      <w:tr w:rsidR="00F70963" w14:paraId="2CE4DB74"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C26131C" w14:textId="77777777" w:rsidR="00F70963" w:rsidRDefault="00203552">
            <w:pPr>
              <w:spacing w:after="40"/>
            </w:pPr>
            <w:r>
              <w:rPr>
                <w:color w:val="1F2937"/>
                <w:sz w:val="18"/>
              </w:rPr>
              <w:t>IaaS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BB7D63D" w14:textId="77777777" w:rsidR="00F70963" w:rsidRDefault="00F70963">
            <w:pPr>
              <w:spacing w:after="40"/>
            </w:pPr>
            <w:r>
              <w:rPr>
                <w:color w:val="1F2937"/>
                <w:sz w:val="18"/>
              </w:rPr>
              <w:t>Virtual Server &amp; Network</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6A2BD6C" w14:textId="77777777" w:rsidR="00F70963" w:rsidRDefault="00F70963">
            <w:pPr>
              <w:spacing w:after="40"/>
            </w:pPr>
            <w:r>
              <w:rPr>
                <w:color w:val="1F2937"/>
                <w:sz w:val="18"/>
              </w:rPr>
              <w:t>Provide VMs, storage, networking and security</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49BB38" w14:textId="77777777" w:rsidR="00F70963" w:rsidRDefault="00F70963">
            <w:pPr>
              <w:spacing w:after="40"/>
            </w:pPr>
            <w:r>
              <w:rPr>
                <w:color w:val="1F2937"/>
                <w:sz w:val="18"/>
              </w:rPr>
              <w:t>Configure server, deploy application and manage OS</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3A004CD" w14:textId="77777777" w:rsidR="00F70963" w:rsidRDefault="00F70963">
            <w:pPr>
              <w:spacing w:after="40"/>
            </w:pPr>
            <w:r>
              <w:rPr>
                <w:color w:val="1F2937"/>
                <w:sz w:val="18"/>
              </w:rPr>
              <w:t>VM Screenshot, Deployment Evidence</w:t>
            </w:r>
          </w:p>
        </w:tc>
      </w:tr>
      <w:tr w:rsidR="00F70963" w14:paraId="28844DB6"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2C3C6B5" w14:textId="77777777" w:rsidR="00F70963" w:rsidRDefault="00203552">
            <w:pPr>
              <w:spacing w:after="40"/>
            </w:pPr>
            <w:r>
              <w:rPr>
                <w:color w:val="1F2937"/>
                <w:sz w:val="18"/>
              </w:rPr>
              <w:t>PaaS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BAAF83B" w14:textId="77777777" w:rsidR="00F70963" w:rsidRDefault="00F70963">
            <w:pPr>
              <w:spacing w:after="40"/>
            </w:pPr>
            <w:r>
              <w:rPr>
                <w:color w:val="1F2937"/>
                <w:sz w:val="18"/>
              </w:rPr>
              <w:t>Backend &amp; NLP Engine</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901A72E" w14:textId="77777777" w:rsidR="00F70963" w:rsidRDefault="00F70963">
            <w:pPr>
              <w:spacing w:after="40"/>
            </w:pPr>
            <w:r>
              <w:rPr>
                <w:color w:val="1F2937"/>
                <w:sz w:val="18"/>
              </w:rPr>
              <w:t>Runtime environment, database services, scaling</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F776EF3" w14:textId="77777777" w:rsidR="00F70963" w:rsidRDefault="00F70963">
            <w:pPr>
              <w:spacing w:after="40"/>
            </w:pPr>
            <w:r>
              <w:rPr>
                <w:color w:val="1F2937"/>
                <w:sz w:val="18"/>
              </w:rPr>
              <w:t>Develop REST APIs, NLP logic and integrate database</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3E80E95" w14:textId="77777777" w:rsidR="00F70963" w:rsidRDefault="00F70963">
            <w:pPr>
              <w:spacing w:after="40"/>
            </w:pPr>
            <w:r>
              <w:rPr>
                <w:color w:val="1F2937"/>
                <w:sz w:val="18"/>
              </w:rPr>
              <w:t>Source Code, API Screenshot</w:t>
            </w:r>
          </w:p>
        </w:tc>
      </w:tr>
      <w:tr w:rsidR="00F70963" w14:paraId="50BF0273"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A60206" w14:textId="77777777" w:rsidR="00F70963" w:rsidRDefault="00203552">
            <w:pPr>
              <w:spacing w:after="40"/>
            </w:pPr>
            <w:r>
              <w:rPr>
                <w:color w:val="1F2937"/>
                <w:sz w:val="18"/>
              </w:rPr>
              <w:t>SaaS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9A8A840" w14:textId="77777777" w:rsidR="00F70963" w:rsidRDefault="00F70963">
            <w:pPr>
              <w:spacing w:after="40"/>
            </w:pPr>
            <w:r>
              <w:rPr>
                <w:color w:val="1F2937"/>
                <w:sz w:val="18"/>
              </w:rPr>
              <w:t>Web Application</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64B73B2" w14:textId="77777777" w:rsidR="00F70963" w:rsidRDefault="00F70963">
            <w:pPr>
              <w:spacing w:after="40"/>
            </w:pPr>
            <w:r>
              <w:rPr>
                <w:color w:val="1F2937"/>
                <w:sz w:val="18"/>
              </w:rPr>
              <w:t>Host application and ensure availability</w:t>
            </w:r>
          </w:p>
        </w:tc>
        <w:tc>
          <w:tcPr>
            <w:tcW w:w="215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7A24258" w14:textId="77777777" w:rsidR="00F70963" w:rsidRDefault="00F70963">
            <w:pPr>
              <w:spacing w:after="40"/>
            </w:pPr>
            <w:r>
              <w:rPr>
                <w:color w:val="1F2937"/>
                <w:sz w:val="18"/>
              </w:rPr>
              <w:t>Design UI, manage users and application features</w:t>
            </w:r>
          </w:p>
        </w:tc>
        <w:tc>
          <w:tcPr>
            <w:tcW w:w="1928"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6D7D2CD" w14:textId="77777777" w:rsidR="00F70963" w:rsidRDefault="00F70963">
            <w:pPr>
              <w:spacing w:after="40"/>
            </w:pPr>
            <w:r>
              <w:rPr>
                <w:color w:val="1F2937"/>
                <w:sz w:val="18"/>
              </w:rPr>
              <w:t>Website Screenshots</w:t>
            </w:r>
          </w:p>
        </w:tc>
      </w:tr>
      <w:tr w:rsidR="00F70963" w14:paraId="0F499AAE" w14:textId="77777777">
        <w:trPr>
          <w:jc w:val="center"/>
        </w:trPr>
        <w:tc>
          <w:tcPr>
            <w:tcW w:w="136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ACDD8E8" w14:textId="77777777" w:rsidR="00F70963" w:rsidRDefault="00203552">
            <w:pPr>
              <w:spacing w:after="40"/>
            </w:pPr>
            <w:r>
              <w:rPr>
                <w:color w:val="1F2937"/>
                <w:sz w:val="18"/>
              </w:rPr>
              <w:t>XaaS / Specialized Service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6072208" w14:textId="77777777" w:rsidR="00F70963" w:rsidRDefault="00F70963">
            <w:pPr>
              <w:spacing w:after="40"/>
            </w:pPr>
            <w:r>
              <w:rPr>
                <w:color w:val="1F2937"/>
                <w:sz w:val="18"/>
              </w:rPr>
              <w:t>AI/NLP Services</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AB1805E" w14:textId="77777777" w:rsidR="00F70963" w:rsidRDefault="00F70963">
            <w:pPr>
              <w:spacing w:after="40"/>
            </w:pPr>
            <w:r>
              <w:rPr>
                <w:color w:val="1F2937"/>
                <w:sz w:val="18"/>
              </w:rPr>
              <w:t>Provide AI APIs and cloud analytics</w:t>
            </w:r>
          </w:p>
        </w:tc>
        <w:tc>
          <w:tcPr>
            <w:tcW w:w="215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69692D4" w14:textId="77777777" w:rsidR="00F70963" w:rsidRDefault="00F70963">
            <w:pPr>
              <w:spacing w:after="40"/>
            </w:pPr>
            <w:r>
              <w:rPr>
                <w:color w:val="1F2937"/>
                <w:sz w:val="18"/>
              </w:rPr>
              <w:t>Integrate AI APIs for resume parsing and recommendations</w:t>
            </w:r>
          </w:p>
        </w:tc>
        <w:tc>
          <w:tcPr>
            <w:tcW w:w="1928"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498BB272" w14:textId="77777777" w:rsidR="00F70963" w:rsidRDefault="00F70963">
            <w:pPr>
              <w:spacing w:after="40"/>
            </w:pPr>
            <w:r>
              <w:rPr>
                <w:color w:val="1F2937"/>
                <w:sz w:val="18"/>
              </w:rPr>
              <w:t>API Integration Evidence</w:t>
            </w:r>
          </w:p>
        </w:tc>
      </w:tr>
    </w:tbl>
    <w:p w14:paraId="15BFC1D5" w14:textId="77777777" w:rsidR="00F70963" w:rsidRDefault="00203552">
      <w:pPr>
        <w:pStyle w:val="Heading3"/>
      </w:pPr>
      <w:r>
        <w:rPr>
          <w:rFonts w:ascii="Arial" w:hAnsi="Arial"/>
          <w:color w:val="1F4E79"/>
        </w:rPr>
        <w:t>Task 2B - Capstone Cloud Service Decision Matrix</w:t>
      </w:r>
    </w:p>
    <w:tbl>
      <w:tblPr>
        <w:tblW w:w="0" w:type="auto"/>
        <w:jc w:val="center"/>
        <w:tblLayout w:type="fixed"/>
        <w:tblLook w:val="04A0" w:firstRow="1" w:lastRow="0" w:firstColumn="1" w:lastColumn="0" w:noHBand="0" w:noVBand="1"/>
      </w:tblPr>
      <w:tblGrid>
        <w:gridCol w:w="1984"/>
        <w:gridCol w:w="2041"/>
        <w:gridCol w:w="2041"/>
        <w:gridCol w:w="2041"/>
        <w:gridCol w:w="2041"/>
        <w:gridCol w:w="512"/>
      </w:tblGrid>
      <w:tr w:rsidR="00F70963" w14:paraId="703AF47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787BB9D4" w14:textId="77777777" w:rsidR="00F70963" w:rsidRDefault="00203552">
            <w:pPr>
              <w:spacing w:after="40"/>
            </w:pPr>
            <w:r>
              <w:rPr>
                <w:b/>
                <w:color w:val="FFFFFF"/>
                <w:sz w:val="18"/>
              </w:rPr>
              <w:t>Cloud Layer / Function</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3D94F5B9" w14:textId="77777777" w:rsidR="00F70963" w:rsidRDefault="00203552">
            <w:pPr>
              <w:spacing w:after="40"/>
            </w:pPr>
            <w:r>
              <w:rPr>
                <w:b/>
                <w:color w:val="FFFFFF"/>
                <w:sz w:val="18"/>
              </w:rPr>
              <w:t>Selected Tool or Service</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6A38FDA" w14:textId="77777777" w:rsidR="00F70963" w:rsidRDefault="00203552">
            <w:pPr>
              <w:spacing w:after="40"/>
            </w:pPr>
            <w:r>
              <w:rPr>
                <w:b/>
                <w:color w:val="FFFFFF"/>
                <w:sz w:val="18"/>
              </w:rPr>
              <w:t>Data / Resource Handled</w:t>
            </w:r>
          </w:p>
        </w:tc>
        <w:tc>
          <w:tcPr>
            <w:tcW w:w="2041"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1BD26947" w14:textId="77777777" w:rsidR="00F70963" w:rsidRDefault="00203552">
            <w:pPr>
              <w:spacing w:after="40"/>
            </w:pPr>
            <w:r>
              <w:rPr>
                <w:b/>
                <w:color w:val="FFFFFF"/>
                <w:sz w:val="18"/>
              </w:rPr>
              <w:t>API or Integration Path</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16324F"/>
            <w:vAlign w:val="center"/>
          </w:tcPr>
          <w:p w14:paraId="721D7C6A" w14:textId="77777777" w:rsidR="00F70963" w:rsidRDefault="00203552">
            <w:pPr>
              <w:spacing w:after="40"/>
            </w:pPr>
            <w:r>
              <w:rPr>
                <w:b/>
                <w:color w:val="FFFFFF"/>
                <w:sz w:val="18"/>
              </w:rPr>
              <w:t>Security / Scaling Note</w:t>
            </w:r>
          </w:p>
        </w:tc>
      </w:tr>
      <w:tr w:rsidR="00F70963" w14:paraId="1BF4DB49"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0C1E3D5" w14:textId="77777777" w:rsidR="00F70963" w:rsidRDefault="00203552">
            <w:pPr>
              <w:spacing w:after="40"/>
            </w:pPr>
            <w:r>
              <w:rPr>
                <w:color w:val="1F2937"/>
                <w:sz w:val="18"/>
              </w:rPr>
              <w:t>Client access and UI</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94E316E" w14:textId="77777777" w:rsidR="00F70963" w:rsidRDefault="00F70963">
            <w:pPr>
              <w:spacing w:after="40"/>
            </w:pPr>
            <w:r>
              <w:rPr>
                <w:color w:val="1F2937"/>
                <w:sz w:val="18"/>
              </w:rPr>
              <w:t>HTML, CSS, JavaScript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7CB14A3" w14:textId="77777777" w:rsidR="00F70963" w:rsidRDefault="00F70963">
            <w:pPr>
              <w:spacing w:after="40"/>
            </w:pPr>
            <w:r>
              <w:rPr>
                <w:color w:val="1F2937"/>
                <w:sz w:val="18"/>
              </w:rPr>
              <w:t>User Requests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4E39C97" w14:textId="77777777" w:rsidR="00F70963" w:rsidRDefault="00F70963">
            <w:pPr>
              <w:spacing w:after="40"/>
            </w:pPr>
            <w:r>
              <w:rPr>
                <w:color w:val="1F2937"/>
                <w:sz w:val="18"/>
              </w:rPr>
              <w:t>Browser -&gt; 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AFB0B7F" w14:textId="77777777" w:rsidR="00F70963" w:rsidRDefault="00F70963">
            <w:pPr>
              <w:spacing w:after="40"/>
            </w:pPr>
            <w:r>
              <w:rPr>
                <w:color w:val="1F2937"/>
                <w:sz w:val="18"/>
              </w:rPr>
              <w:t>HTTPS, Responsive UI</w:t>
            </w:r>
          </w:p>
        </w:tc>
      </w:tr>
      <w:tr w:rsidR="00F70963" w14:paraId="6D4114EB"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B8D3253" w14:textId="77777777" w:rsidR="00F70963" w:rsidRDefault="00203552">
            <w:pPr>
              <w:spacing w:after="40"/>
            </w:pPr>
            <w:r>
              <w:rPr>
                <w:color w:val="1F2937"/>
                <w:sz w:val="18"/>
              </w:rPr>
              <w:t>API / backend logic</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2D0537A" w14:textId="77777777" w:rsidR="00F70963" w:rsidRDefault="00F70963">
            <w:pPr>
              <w:spacing w:after="40"/>
            </w:pPr>
            <w:r>
              <w:rPr>
                <w:color w:val="1F2937"/>
                <w:sz w:val="18"/>
              </w:rPr>
              <w:t>Spring Boot REST API</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D1F2112" w14:textId="77777777" w:rsidR="00F70963" w:rsidRDefault="00F70963">
            <w:pPr>
              <w:spacing w:after="40"/>
            </w:pPr>
            <w:r>
              <w:rPr>
                <w:color w:val="1F2937"/>
                <w:sz w:val="18"/>
              </w:rPr>
              <w:t>Resume &amp; Job Data</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E44A0C2" w14:textId="77777777" w:rsidR="00F70963" w:rsidRDefault="00F70963">
            <w:pPr>
              <w:spacing w:after="40"/>
            </w:pPr>
            <w:r>
              <w:rPr>
                <w:color w:val="1F2937"/>
                <w:sz w:val="18"/>
              </w:rPr>
              <w:t>REST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9D7F78F" w14:textId="77777777" w:rsidR="00F70963" w:rsidRDefault="00F70963">
            <w:pPr>
              <w:spacing w:after="40"/>
            </w:pPr>
            <w:r>
              <w:rPr>
                <w:color w:val="1F2937"/>
                <w:sz w:val="18"/>
              </w:rPr>
              <w:t>JWT Authentication</w:t>
            </w:r>
          </w:p>
        </w:tc>
      </w:tr>
      <w:tr w:rsidR="00F70963" w14:paraId="40537DD4"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4CC71D4" w14:textId="77777777" w:rsidR="00F70963" w:rsidRDefault="00203552">
            <w:pPr>
              <w:spacing w:after="40"/>
            </w:pPr>
            <w:r>
              <w:rPr>
                <w:color w:val="1F2937"/>
                <w:sz w:val="18"/>
              </w:rPr>
              <w:t>Authentication and identity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237D8F6" w14:textId="77777777" w:rsidR="00F70963" w:rsidRDefault="00F70963">
            <w:pPr>
              <w:spacing w:after="40"/>
            </w:pPr>
            <w:r>
              <w:rPr>
                <w:color w:val="1F2937"/>
                <w:sz w:val="18"/>
              </w:rPr>
              <w:t>JWT + Spring Security</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8B3474" w14:textId="77777777" w:rsidR="00F70963" w:rsidRDefault="00F70963">
            <w:pPr>
              <w:spacing w:after="40"/>
            </w:pPr>
            <w:r>
              <w:rPr>
                <w:color w:val="1F2937"/>
                <w:sz w:val="18"/>
              </w:rPr>
              <w:t>User Login</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E680CDF" w14:textId="77777777" w:rsidR="00F70963" w:rsidRDefault="00F70963">
            <w:pPr>
              <w:spacing w:after="40"/>
            </w:pPr>
            <w:r>
              <w:rPr>
                <w:color w:val="1F2937"/>
                <w:sz w:val="18"/>
              </w:rPr>
              <w:t>Login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58C2B2D5" w14:textId="77777777" w:rsidR="00F70963" w:rsidRDefault="00F70963">
            <w:pPr>
              <w:spacing w:after="40"/>
            </w:pPr>
            <w:r>
              <w:rPr>
                <w:color w:val="1F2937"/>
                <w:sz w:val="18"/>
              </w:rPr>
              <w:t>Role-Based Access</w:t>
            </w:r>
          </w:p>
        </w:tc>
      </w:tr>
      <w:tr w:rsidR="00F70963" w14:paraId="6AAF3B21"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0F0FCC" w14:textId="77777777" w:rsidR="00F70963" w:rsidRDefault="00203552">
            <w:pPr>
              <w:spacing w:after="40"/>
            </w:pPr>
            <w:r>
              <w:rPr>
                <w:color w:val="1F2937"/>
                <w:sz w:val="18"/>
              </w:rPr>
              <w:t>Database / structured records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2DDE087" w14:textId="77777777" w:rsidR="00F70963" w:rsidRDefault="00F70963">
            <w:pPr>
              <w:spacing w:after="40"/>
            </w:pPr>
            <w:r>
              <w:rPr>
                <w:color w:val="1F2937"/>
                <w:sz w:val="18"/>
              </w:rPr>
              <w:t>MySQL</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4FB3F3C" w14:textId="77777777" w:rsidR="00F70963" w:rsidRDefault="00F70963">
            <w:pPr>
              <w:spacing w:after="40"/>
            </w:pPr>
            <w:r>
              <w:rPr>
                <w:color w:val="1F2937"/>
                <w:sz w:val="18"/>
              </w:rPr>
              <w:t>Users, Jobs, Skills, Resumes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B5B060" w14:textId="77777777" w:rsidR="00F70963" w:rsidRDefault="00F70963">
            <w:pPr>
              <w:spacing w:after="40"/>
            </w:pPr>
            <w:r>
              <w:rPr>
                <w:color w:val="1F2937"/>
                <w:sz w:val="18"/>
              </w:rPr>
              <w:t>JPA / Hibernate</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263C199C" w14:textId="77777777" w:rsidR="00F70963" w:rsidRDefault="00F70963">
            <w:pPr>
              <w:spacing w:after="40"/>
            </w:pPr>
            <w:r>
              <w:rPr>
                <w:color w:val="1F2937"/>
                <w:sz w:val="18"/>
              </w:rPr>
              <w:t>Backup &amp; Encryption</w:t>
            </w:r>
          </w:p>
        </w:tc>
      </w:tr>
      <w:tr w:rsidR="00F70963" w14:paraId="748F1206"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F7C4970" w14:textId="77777777" w:rsidR="00F70963" w:rsidRDefault="00203552">
            <w:pPr>
              <w:spacing w:after="40"/>
            </w:pPr>
            <w:r>
              <w:rPr>
                <w:color w:val="1F2937"/>
                <w:sz w:val="18"/>
              </w:rPr>
              <w:t>File / object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E1A2F78" w14:textId="77777777" w:rsidR="00F70963" w:rsidRDefault="00F70963">
            <w:pPr>
              <w:spacing w:after="40"/>
            </w:pPr>
            <w:r>
              <w:rPr>
                <w:color w:val="1F2937"/>
                <w:sz w:val="18"/>
              </w:rPr>
              <w:t>Cloud Storage</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D9BEA02" w14:textId="77777777" w:rsidR="00F70963" w:rsidRDefault="00F70963">
            <w:pPr>
              <w:spacing w:after="40"/>
            </w:pPr>
            <w:r>
              <w:rPr>
                <w:color w:val="1F2937"/>
                <w:sz w:val="18"/>
              </w:rPr>
              <w:t>Resume PDF Files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16D1948" w14:textId="77777777" w:rsidR="00F70963" w:rsidRDefault="00F70963">
            <w:pPr>
              <w:spacing w:after="40"/>
            </w:pPr>
            <w:r>
              <w:rPr>
                <w:color w:val="1F2937"/>
                <w:sz w:val="18"/>
              </w:rPr>
              <w:t>Upload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16FAEBB" w14:textId="77777777" w:rsidR="00F70963" w:rsidRDefault="00F70963">
            <w:pPr>
              <w:spacing w:after="40"/>
            </w:pPr>
            <w:r>
              <w:rPr>
                <w:color w:val="1F2937"/>
                <w:sz w:val="18"/>
              </w:rPr>
              <w:t>Secure Storage</w:t>
            </w:r>
          </w:p>
        </w:tc>
      </w:tr>
      <w:tr w:rsidR="00F70963" w14:paraId="5D5060BA"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FB36512" w14:textId="77777777" w:rsidR="00F70963" w:rsidRDefault="00203552">
            <w:pPr>
              <w:spacing w:after="40"/>
            </w:pPr>
            <w:r>
              <w:rPr>
                <w:color w:val="1F2937"/>
                <w:sz w:val="18"/>
              </w:rPr>
              <w:t>Monitoring / logs / usage metrics</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03924CE" w14:textId="77777777" w:rsidR="00F70963" w:rsidRDefault="00F70963">
            <w:pPr>
              <w:spacing w:after="40"/>
            </w:pPr>
            <w:r>
              <w:rPr>
                <w:color w:val="1F2937"/>
                <w:sz w:val="18"/>
              </w:rPr>
              <w:t>Cloud Monitoring</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B45AE53" w14:textId="77777777" w:rsidR="00F70963" w:rsidRDefault="00F70963">
            <w:pPr>
              <w:spacing w:after="40"/>
            </w:pPr>
            <w:r>
              <w:rPr>
                <w:color w:val="1F2937"/>
                <w:sz w:val="18"/>
              </w:rPr>
              <w:t>Logs &amp; Performance</w:t>
            </w:r>
          </w:p>
        </w:tc>
        <w:tc>
          <w:tcPr>
            <w:tcW w:w="204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3B3DAEE6" w14:textId="77777777" w:rsidR="00F70963" w:rsidRDefault="00F70963">
            <w:pPr>
              <w:spacing w:after="40"/>
            </w:pPr>
            <w:r>
              <w:rPr>
                <w:color w:val="1F2937"/>
                <w:sz w:val="18"/>
              </w:rPr>
              <w:t>Monitoring Dashboard</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486B7410" w14:textId="77777777" w:rsidR="00F70963" w:rsidRDefault="00F70963">
            <w:pPr>
              <w:spacing w:after="40"/>
            </w:pPr>
            <w:r>
              <w:rPr>
                <w:color w:val="1F2937"/>
                <w:sz w:val="18"/>
              </w:rPr>
              <w:t>Auto Scaling</w:t>
            </w:r>
          </w:p>
        </w:tc>
      </w:tr>
      <w:tr w:rsidR="00F70963" w14:paraId="39DC8DAE"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F9BB462" w14:textId="77777777" w:rsidR="00F70963" w:rsidRDefault="00203552">
            <w:pPr>
              <w:spacing w:after="40"/>
            </w:pPr>
            <w:r>
              <w:rPr>
                <w:color w:val="1F2937"/>
                <w:sz w:val="18"/>
              </w:rPr>
              <w:t>Analytics / reporting output</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363F442" w14:textId="77777777" w:rsidR="00F70963" w:rsidRDefault="00F70963">
            <w:pPr>
              <w:spacing w:after="40"/>
            </w:pPr>
            <w:r>
              <w:rPr>
                <w:color w:val="1F2937"/>
                <w:sz w:val="18"/>
              </w:rPr>
              <w:t>Dashboard</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6C9E6E1A" w14:textId="77777777" w:rsidR="00F70963" w:rsidRDefault="00F70963">
            <w:pPr>
              <w:spacing w:after="40"/>
            </w:pPr>
            <w:r>
              <w:rPr>
                <w:color w:val="1F2937"/>
                <w:sz w:val="18"/>
              </w:rPr>
              <w:t>Match Scores &amp; Reports</w:t>
            </w:r>
          </w:p>
        </w:tc>
        <w:tc>
          <w:tcPr>
            <w:tcW w:w="204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4F2CB64" w14:textId="77777777" w:rsidR="00F70963" w:rsidRDefault="00F70963">
            <w:pPr>
              <w:spacing w:after="40"/>
            </w:pPr>
            <w:r>
              <w:rPr>
                <w:color w:val="1F2937"/>
                <w:sz w:val="18"/>
              </w:rPr>
              <w:t>Analytics API</w:t>
            </w:r>
          </w:p>
        </w:tc>
        <w:tc>
          <w:tcPr>
            <w:tcW w:w="1531"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41717D31" w14:textId="77777777" w:rsidR="00F70963" w:rsidRDefault="00F70963">
            <w:pPr>
              <w:spacing w:after="40"/>
            </w:pPr>
            <w:r>
              <w:rPr>
                <w:color w:val="1F2937"/>
                <w:sz w:val="18"/>
              </w:rPr>
              <w:t>Read-only Reports</w:t>
            </w:r>
          </w:p>
        </w:tc>
      </w:tr>
      <w:tr w:rsidR="00F70963" w14:paraId="1C7F1A8B" w14:textId="77777777">
        <w:trPr>
          <w:gridAfter w:val="1"/>
          <w:wAfter w:w="512" w:type="dxa"/>
          <w:jc w:val="center"/>
        </w:trPr>
        <w:tc>
          <w:tcPr>
            <w:tcW w:w="10148" w:type="dxa"/>
            <w:gridSpan w:val="5"/>
            <w:tcBorders>
              <w:top w:val="single" w:sz="6" w:space="0" w:color="B7C9D9"/>
              <w:left w:val="single" w:sz="6" w:space="0" w:color="B7C9D9"/>
              <w:bottom w:val="single" w:sz="6" w:space="0" w:color="B7C9D9"/>
              <w:right w:val="single" w:sz="6" w:space="0" w:color="B7C9D9"/>
            </w:tcBorders>
            <w:shd w:val="clear" w:color="auto" w:fill="FFFFFF"/>
          </w:tcPr>
          <w:p w14:paraId="5D340D9F" w14:textId="77777777" w:rsidR="00F70963" w:rsidRDefault="00203552">
            <w:r>
              <w:rPr>
                <w:b/>
                <w:color w:val="1F4E79"/>
                <w:sz w:val="18"/>
              </w:rPr>
              <w:t>Technical justification: Explain why the selected cloud service pattern fits your capstone project's users, data, API flow, scalability, and security needs.</w:t>
            </w:r>
          </w:p>
          <w:p w14:paraId="30FB7C8E" w14:textId="77777777" w:rsidR="00F70963" w:rsidRDefault="00203552">
            <w:pPr>
              <w:spacing w:after="140" w:line="252" w:lineRule="auto"/>
            </w:pPr>
            <w:r>
              <w:rPr>
                <w:color w:val="1F2937"/>
                <w:sz w:val="18"/>
              </w:rPr>
              <w:t>The project uses cloud services because they provide scalability, high availability, secure storage, and easy deployment. REST APIs connect the frontend, backend, NLP engine, and database efficiently. Cloud storage allows secure resume management, while analytics dashboards help recruiters analyze hiring trends. This architecture supports thousands of users without performance issues.</w:t>
            </w:r>
          </w:p>
          <w:p w14:paraId="3AE62DBA" w14:textId="77777777" w:rsidR="00F70963" w:rsidRDefault="00203552">
            <w:pPr>
              <w:spacing w:after="140" w:line="252" w:lineRule="auto"/>
            </w:pPr>
            <w:r>
              <w:rPr>
                <w:color w:val="FFFFFF"/>
              </w:rPr>
              <w:t xml:space="preserve"> </w:t>
            </w:r>
          </w:p>
          <w:p w14:paraId="2B74FFC1" w14:textId="77777777" w:rsidR="00F70963" w:rsidRDefault="00203552">
            <w:pPr>
              <w:spacing w:after="140" w:line="252" w:lineRule="auto"/>
            </w:pPr>
            <w:r>
              <w:rPr>
                <w:color w:val="FFFFFF"/>
              </w:rPr>
              <w:t xml:space="preserve"> </w:t>
            </w:r>
          </w:p>
          <w:p w14:paraId="42845805" w14:textId="77777777" w:rsidR="00F70963" w:rsidRDefault="00203552">
            <w:pPr>
              <w:spacing w:after="140" w:line="252" w:lineRule="auto"/>
            </w:pPr>
            <w:r>
              <w:rPr>
                <w:color w:val="FFFFFF"/>
              </w:rPr>
              <w:t xml:space="preserve"> </w:t>
            </w:r>
          </w:p>
          <w:p w14:paraId="6A31878A" w14:textId="77777777" w:rsidR="00F70963" w:rsidRDefault="00203552">
            <w:pPr>
              <w:spacing w:after="140" w:line="252" w:lineRule="auto"/>
            </w:pPr>
            <w:r>
              <w:rPr>
                <w:color w:val="FFFFFF"/>
              </w:rPr>
              <w:t xml:space="preserve"> </w:t>
            </w:r>
          </w:p>
          <w:p w14:paraId="09299D2A" w14:textId="77777777" w:rsidR="00F70963" w:rsidRDefault="00203552">
            <w:pPr>
              <w:spacing w:after="140" w:line="252" w:lineRule="auto"/>
            </w:pPr>
            <w:r>
              <w:rPr>
                <w:color w:val="FFFFFF"/>
              </w:rPr>
              <w:t xml:space="preserve"> </w:t>
            </w:r>
          </w:p>
        </w:tc>
      </w:tr>
    </w:tbl>
    <w:p w14:paraId="532A0882" w14:textId="77777777" w:rsidR="00F70963" w:rsidRDefault="00203552">
      <w:pPr>
        <w:pStyle w:val="Heading2"/>
      </w:pPr>
      <w:r>
        <w:rPr>
          <w:rFonts w:ascii="Arial" w:hAnsi="Arial"/>
          <w:color w:val="1F4E79"/>
        </w:rPr>
        <w:t>Task 3 - Capstone Cloud Flow Mapping</w:t>
      </w:r>
    </w:p>
    <w:p w14:paraId="0E953E0B" w14:textId="77777777" w:rsidR="00F70963" w:rsidRDefault="00203552">
      <w:r>
        <w:rPr>
          <w:color w:val="1F2937"/>
        </w:rPr>
        <w:t>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14:paraId="0E79E52B" w14:textId="77777777" w:rsidR="00F70963" w:rsidRDefault="00203552">
      <w:pPr>
        <w:jc w:val="center"/>
      </w:pPr>
      <w:r>
        <w:rPr>
          <w:noProof/>
        </w:rPr>
        <w:lastRenderedPageBreak/>
        <w:drawing>
          <wp:inline distT="0" distB="0" distL="0" distR="0" wp14:anchorId="4ADBB3E0" wp14:editId="699062DA">
            <wp:extent cx="5989320" cy="3518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A15_CO1_AT2_Capstone_Cloud_Flow_Template.png"/>
                    <pic:cNvPicPr/>
                  </pic:nvPicPr>
                  <pic:blipFill>
                    <a:blip r:embed="rId10"/>
                    <a:stretch>
                      <a:fillRect/>
                    </a:stretch>
                  </pic:blipFill>
                  <pic:spPr>
                    <a:xfrm>
                      <a:off x="0" y="0"/>
                      <a:ext cx="5989320" cy="351872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948"/>
        <w:gridCol w:w="7200"/>
        <w:gridCol w:w="510"/>
      </w:tblGrid>
      <w:tr w:rsidR="00F70963" w14:paraId="2C87F073" w14:textId="77777777">
        <w:trPr>
          <w:gridAfter w:val="1"/>
          <w:wAfter w:w="510" w:type="dxa"/>
          <w:jc w:val="center"/>
        </w:trPr>
        <w:tc>
          <w:tcPr>
            <w:tcW w:w="10148" w:type="dxa"/>
            <w:gridSpan w:val="2"/>
            <w:tcBorders>
              <w:top w:val="single" w:sz="10" w:space="0" w:color="466A8F"/>
              <w:left w:val="single" w:sz="10" w:space="0" w:color="466A8F"/>
              <w:bottom w:val="single" w:sz="10" w:space="0" w:color="466A8F"/>
              <w:right w:val="single" w:sz="10" w:space="0" w:color="466A8F"/>
            </w:tcBorders>
            <w:shd w:val="clear" w:color="auto" w:fill="F3F6FA"/>
          </w:tcPr>
          <w:p w14:paraId="75596CCC" w14:textId="77777777" w:rsidR="00F70963" w:rsidRDefault="00203552">
            <w:pPr>
              <w:spacing w:after="40"/>
            </w:pPr>
            <w:r>
              <w:rPr>
                <w:b/>
                <w:color w:val="466A8F"/>
              </w:rPr>
              <w:t>Student Drawing Requirement</w:t>
            </w:r>
          </w:p>
          <w:p w14:paraId="02AFC792" w14:textId="77777777" w:rsidR="00F70963" w:rsidRDefault="00203552">
            <w:pPr>
              <w:spacing w:after="40"/>
            </w:pPr>
            <w:r>
              <w:rPr>
                <w:color w:val="1F2937"/>
                <w:sz w:val="18"/>
              </w:rPr>
              <w:t>Do not copy the sample as it is. Use it as a layout model, then create your own capstone-specific flow diagram with meaningful labels, arrows, data movement, API names, and cloud service choices.</w:t>
            </w:r>
          </w:p>
        </w:tc>
      </w:tr>
      <w:tr w:rsidR="00F70963" w14:paraId="3210FF74"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2F6690"/>
            <w:vAlign w:val="center"/>
          </w:tcPr>
          <w:p w14:paraId="76203F66" w14:textId="77777777" w:rsidR="00F70963" w:rsidRDefault="00203552">
            <w:pPr>
              <w:spacing w:after="40"/>
            </w:pPr>
            <w:r>
              <w:rPr>
                <w:b/>
                <w:color w:val="FFFFFF"/>
                <w:sz w:val="18"/>
              </w:rPr>
              <w:t>Flow Component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2F6690"/>
            <w:vAlign w:val="center"/>
          </w:tcPr>
          <w:p w14:paraId="4E2D11CF" w14:textId="77777777" w:rsidR="00F70963" w:rsidRDefault="00203552">
            <w:pPr>
              <w:spacing w:after="40"/>
            </w:pPr>
            <w:r>
              <w:rPr>
                <w:b/>
                <w:color w:val="FFFFFF"/>
                <w:sz w:val="18"/>
              </w:rPr>
              <w:t>Student Entry</w:t>
            </w:r>
          </w:p>
        </w:tc>
      </w:tr>
      <w:tr w:rsidR="00F70963" w14:paraId="5C13A5BB"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5124C308" w14:textId="77777777" w:rsidR="00F70963" w:rsidRDefault="00203552">
            <w:pPr>
              <w:spacing w:after="40"/>
            </w:pPr>
            <w:r>
              <w:rPr>
                <w:b/>
                <w:color w:val="16324F"/>
                <w:sz w:val="18"/>
              </w:rPr>
              <w:t>User role and action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0A5AE519" w14:textId="77777777" w:rsidR="00F70963" w:rsidRDefault="00F70963">
            <w:pPr>
              <w:spacing w:after="40"/>
            </w:pPr>
            <w:r>
              <w:rPr>
                <w:color w:val="1F2937"/>
                <w:sz w:val="18"/>
              </w:rPr>
              <w:t>Job Seeker uploads resume</w:t>
            </w:r>
          </w:p>
        </w:tc>
      </w:tr>
      <w:tr w:rsidR="00F70963" w14:paraId="5CD93B6C"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78C9D2DE" w14:textId="77777777" w:rsidR="00F70963" w:rsidRDefault="00203552">
            <w:pPr>
              <w:spacing w:after="40"/>
            </w:pPr>
            <w:r>
              <w:rPr>
                <w:b/>
                <w:color w:val="16324F"/>
                <w:sz w:val="18"/>
              </w:rPr>
              <w:t>Frontend / app screen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1AB89FA" w14:textId="77777777" w:rsidR="00F70963" w:rsidRDefault="00F70963">
            <w:pPr>
              <w:spacing w:after="40"/>
            </w:pPr>
            <w:r>
              <w:rPr>
                <w:color w:val="1F2937"/>
                <w:sz w:val="18"/>
              </w:rPr>
              <w:t>Resume Upload Dashboard</w:t>
            </w:r>
          </w:p>
        </w:tc>
      </w:tr>
      <w:tr w:rsidR="00F70963" w14:paraId="7225FFFC"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4C984F7" w14:textId="77777777" w:rsidR="00F70963" w:rsidRDefault="00203552">
            <w:pPr>
              <w:spacing w:after="40"/>
            </w:pPr>
            <w:r>
              <w:rPr>
                <w:b/>
                <w:color w:val="16324F"/>
                <w:sz w:val="18"/>
              </w:rPr>
              <w:t>API endpoint and method</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11FEAC55" w14:textId="77777777" w:rsidR="00F70963" w:rsidRDefault="00F70963">
            <w:pPr>
              <w:spacing w:after="40"/>
            </w:pPr>
            <w:r>
              <w:rPr>
                <w:color w:val="1F2937"/>
                <w:sz w:val="18"/>
              </w:rPr>
              <w:t>POST /api/resume/upload</w:t>
            </w:r>
          </w:p>
        </w:tc>
      </w:tr>
      <w:tr w:rsidR="00F70963" w14:paraId="24AD0681"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36DA4ED9" w14:textId="77777777" w:rsidR="00F70963" w:rsidRDefault="00203552">
            <w:pPr>
              <w:spacing w:after="40"/>
            </w:pPr>
            <w:r>
              <w:rPr>
                <w:b/>
                <w:color w:val="16324F"/>
                <w:sz w:val="18"/>
              </w:rPr>
              <w:t>Backend processing rule</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700FAEAD" w14:textId="77777777" w:rsidR="00F70963" w:rsidRDefault="00F70963">
            <w:pPr>
              <w:spacing w:after="40"/>
            </w:pPr>
            <w:r>
              <w:rPr>
                <w:color w:val="1F2937"/>
                <w:sz w:val="18"/>
              </w:rPr>
              <w:t>Resume parsing, skill extraction, job matching, recommendation generation</w:t>
            </w:r>
          </w:p>
        </w:tc>
      </w:tr>
      <w:tr w:rsidR="00F70963" w14:paraId="44A18962"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1CDF4CD2" w14:textId="77777777" w:rsidR="00F70963" w:rsidRDefault="00203552">
            <w:pPr>
              <w:spacing w:after="40"/>
            </w:pPr>
            <w:r>
              <w:rPr>
                <w:b/>
                <w:color w:val="16324F"/>
                <w:sz w:val="18"/>
              </w:rPr>
              <w:t>Cloud database / storage operation</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3D92D27B" w14:textId="77777777" w:rsidR="00F70963" w:rsidRDefault="00F70963">
            <w:pPr>
              <w:spacing w:after="40"/>
            </w:pPr>
            <w:r>
              <w:rPr>
                <w:color w:val="1F2937"/>
                <w:sz w:val="18"/>
              </w:rPr>
              <w:t>Store user profile, resume, extracted skills and match score</w:t>
            </w:r>
          </w:p>
        </w:tc>
      </w:tr>
      <w:tr w:rsidR="00F70963" w14:paraId="61E18F7A"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04204022" w14:textId="77777777" w:rsidR="00F70963" w:rsidRDefault="00203552">
            <w:pPr>
              <w:spacing w:after="40"/>
            </w:pPr>
            <w:r>
              <w:rPr>
                <w:b/>
                <w:color w:val="16324F"/>
                <w:sz w:val="18"/>
              </w:rPr>
              <w:t>Response, alert, report, or dashboard output</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6F8FB"/>
            <w:vAlign w:val="center"/>
          </w:tcPr>
          <w:p w14:paraId="64490F6C" w14:textId="77777777" w:rsidR="00F70963" w:rsidRDefault="00F70963">
            <w:pPr>
              <w:spacing w:after="40"/>
            </w:pPr>
            <w:r>
              <w:rPr>
                <w:color w:val="1F2937"/>
                <w:sz w:val="18"/>
              </w:rPr>
              <w:t>Recommended jobs, skill gap report and match percentage</w:t>
            </w:r>
          </w:p>
        </w:tc>
      </w:tr>
      <w:tr w:rsidR="00F70963" w14:paraId="6661A47C" w14:textId="77777777">
        <w:trPr>
          <w:jc w:val="center"/>
        </w:trPr>
        <w:tc>
          <w:tcPr>
            <w:tcW w:w="2948" w:type="dxa"/>
            <w:tcBorders>
              <w:top w:val="single" w:sz="6" w:space="0" w:color="B7C9D9"/>
              <w:left w:val="single" w:sz="6" w:space="0" w:color="B7C9D9"/>
              <w:bottom w:val="single" w:sz="6" w:space="0" w:color="B7C9D9"/>
              <w:right w:val="single" w:sz="6" w:space="0" w:color="B7C9D9"/>
            </w:tcBorders>
            <w:shd w:val="clear" w:color="auto" w:fill="E8F1F8"/>
            <w:vAlign w:val="center"/>
          </w:tcPr>
          <w:p w14:paraId="254A3515" w14:textId="77777777" w:rsidR="00F70963" w:rsidRDefault="00203552">
            <w:pPr>
              <w:spacing w:after="40"/>
            </w:pPr>
            <w:r>
              <w:rPr>
                <w:b/>
                <w:color w:val="16324F"/>
                <w:sz w:val="18"/>
              </w:rPr>
              <w:t>Security, scalability, and elasticity labels added in diagram</w:t>
            </w:r>
          </w:p>
        </w:tc>
        <w:tc>
          <w:tcPr>
            <w:tcW w:w="6690" w:type="dxa"/>
            <w:gridSpan w:val="2"/>
            <w:tcBorders>
              <w:top w:val="single" w:sz="6" w:space="0" w:color="B7C9D9"/>
              <w:left w:val="single" w:sz="6" w:space="0" w:color="B7C9D9"/>
              <w:bottom w:val="single" w:sz="6" w:space="0" w:color="B7C9D9"/>
              <w:right w:val="single" w:sz="6" w:space="0" w:color="B7C9D9"/>
            </w:tcBorders>
            <w:shd w:val="clear" w:color="auto" w:fill="FFFFFF"/>
            <w:vAlign w:val="center"/>
          </w:tcPr>
          <w:p w14:paraId="2AE3207A" w14:textId="77777777" w:rsidR="00F70963" w:rsidRDefault="00F70963">
            <w:pPr>
              <w:spacing w:after="40"/>
            </w:pPr>
            <w:r>
              <w:rPr>
                <w:color w:val="1F2937"/>
                <w:sz w:val="18"/>
              </w:rPr>
              <w:t>HTTPS, JWT Authentication, Auto Scaling, Load Balancer</w:t>
            </w:r>
          </w:p>
        </w:tc>
      </w:tr>
      <w:tr w:rsidR="00F70963" w14:paraId="2737B8E8"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4AF023C7" w14:textId="77777777" w:rsidR="00F70963" w:rsidRDefault="00203552">
            <w:r>
              <w:rPr>
                <w:b/>
                <w:color w:val="1F4E79"/>
                <w:sz w:val="18"/>
              </w:rPr>
              <w:t>Paste your redrawn capstone cloud-flow diagram here.</w:t>
            </w:r>
          </w:p>
          <w:p w14:paraId="7999775C" w14:textId="77777777" w:rsidR="00F70963" w:rsidRDefault="00203552">
            <w:pPr>
              <w:spacing w:after="140" w:line="252" w:lineRule="auto"/>
            </w:pPr>
            <w:r>
              <w:rPr>
                <w:color w:val="FFFFFF"/>
              </w:rPr>
              <w:t xml:space="preserve"> </w:t>
            </w:r>
          </w:p>
          <w:p w14:paraId="0F84FE1C" w14:textId="77777777" w:rsidR="00F70963" w:rsidRDefault="00203552">
            <w:pPr>
              <w:spacing w:after="140" w:line="252" w:lineRule="auto"/>
            </w:pPr>
            <w:r>
              <w:rPr>
                <w:color w:val="FFFFFF"/>
              </w:rPr>
              <w:t xml:space="preserve"> </w:t>
            </w:r>
          </w:p>
          <w:p w14:paraId="7C152B0B" w14:textId="77777777" w:rsidR="00F70963" w:rsidRDefault="00203552">
            <w:pPr>
              <w:spacing w:after="140" w:line="252" w:lineRule="auto"/>
            </w:pPr>
            <w:r>
              <w:rPr>
                <w:color w:val="FFFFFF"/>
              </w:rPr>
              <w:t xml:space="preserve"> </w:t>
            </w:r>
          </w:p>
          <w:p w14:paraId="53215203" w14:textId="77777777" w:rsidR="00F70963" w:rsidRDefault="00203552">
            <w:pPr>
              <w:spacing w:after="140" w:line="252" w:lineRule="auto"/>
            </w:pPr>
            <w:r>
              <w:rPr>
                <w:color w:val="FFFFFF"/>
              </w:rPr>
              <w:t xml:space="preserve"> </w:t>
            </w:r>
          </w:p>
          <w:p w14:paraId="4054113C" w14:textId="77777777" w:rsidR="00F70963" w:rsidRDefault="00203552">
            <w:pPr>
              <w:spacing w:after="140" w:line="252" w:lineRule="auto"/>
            </w:pPr>
            <w:r>
              <w:rPr>
                <w:color w:val="FFFFFF"/>
              </w:rPr>
              <w:t xml:space="preserve"> </w:t>
            </w:r>
          </w:p>
          <w:p w14:paraId="742603F5" w14:textId="77777777" w:rsidR="00F70963" w:rsidRDefault="00203552">
            <w:pPr>
              <w:spacing w:after="140" w:line="252" w:lineRule="auto"/>
            </w:pPr>
            <w:r>
              <w:rPr>
                <w:color w:val="FFFFFF"/>
              </w:rPr>
              <w:t xml:space="preserve"> </w:t>
            </w:r>
          </w:p>
          <w:p w14:paraId="7172D40C" w14:textId="77777777" w:rsidR="00F70963" w:rsidRDefault="00203552">
            <w:pPr>
              <w:spacing w:after="140" w:line="252" w:lineRule="auto"/>
            </w:pPr>
            <w:r>
              <w:rPr>
                <w:color w:val="FFFFFF"/>
              </w:rPr>
              <w:t xml:space="preserve"> </w:t>
            </w:r>
          </w:p>
          <w:p w14:paraId="5D3DCEE9" w14:textId="77777777" w:rsidR="00F70963" w:rsidRDefault="00203552">
            <w:pPr>
              <w:spacing w:after="140" w:line="252" w:lineRule="auto"/>
            </w:pPr>
            <w:r>
              <w:rPr>
                <w:color w:val="FFFFFF"/>
              </w:rPr>
              <w:t xml:space="preserve"> </w:t>
            </w:r>
          </w:p>
        </w:tc>
      </w:tr>
      <w:tr w:rsidR="00F70963" w14:paraId="5F085C5B" w14:textId="77777777">
        <w:trPr>
          <w:gridAfter w:val="1"/>
          <w:wAfter w:w="510" w:type="dxa"/>
          <w:jc w:val="center"/>
        </w:trPr>
        <w:tc>
          <w:tcPr>
            <w:tcW w:w="10148" w:type="dxa"/>
            <w:gridSpan w:val="2"/>
            <w:tcBorders>
              <w:top w:val="single" w:sz="6" w:space="0" w:color="B7C9D9"/>
              <w:left w:val="single" w:sz="6" w:space="0" w:color="B7C9D9"/>
              <w:bottom w:val="single" w:sz="6" w:space="0" w:color="B7C9D9"/>
              <w:right w:val="single" w:sz="6" w:space="0" w:color="B7C9D9"/>
            </w:tcBorders>
            <w:shd w:val="clear" w:color="auto" w:fill="FFFFFF"/>
          </w:tcPr>
          <w:p w14:paraId="1FBD6437" w14:textId="77777777" w:rsidR="00F70963" w:rsidRDefault="00203552">
            <w:r>
              <w:rPr>
                <w:b/>
                <w:color w:val="1F4E79"/>
                <w:sz w:val="18"/>
              </w:rPr>
              <w:t>Brief explanation: explain one complete request-response path from user action to cloud response.</w:t>
            </w:r>
          </w:p>
          <w:p w14:paraId="3FBA53D8" w14:textId="77777777" w:rsidR="00F70963" w:rsidRDefault="00203552">
            <w:pPr>
              <w:spacing w:after="140" w:line="252" w:lineRule="auto"/>
            </w:pPr>
            <w:r>
              <w:rPr>
                <w:color w:val="FFFFFF"/>
              </w:rPr>
              <w:t xml:space="preserve"> </w:t>
            </w:r>
          </w:p>
          <w:p w14:paraId="6A2F5258" w14:textId="77777777" w:rsidR="00F70963" w:rsidRDefault="00203552">
            <w:pPr>
              <w:spacing w:after="140" w:line="252" w:lineRule="auto"/>
            </w:pPr>
            <w:r>
              <w:rPr>
                <w:color w:val="1F2937"/>
                <w:sz w:val="18"/>
              </w:rPr>
              <w:t>A job seeker logs into the SkillHire application and uploads a resume. The frontend sends the resume through the REST API to the backend. The NLP engine extracts skills, compares them with available job requirements, identifies missing skills, and calculates a job match score. The processed data is stored in the cloud database. Finally, the application displays recommended jobs, skill gap analysis, and analytics on the user's dashboard. Cloud infrastructure ensures secure access, automatic scaling, and reliable performance.</w:t>
            </w:r>
          </w:p>
          <w:p w14:paraId="3476E1BF" w14:textId="77777777" w:rsidR="00F70963" w:rsidRDefault="00203552">
            <w:pPr>
              <w:spacing w:after="140" w:line="252" w:lineRule="auto"/>
            </w:pPr>
            <w:r>
              <w:rPr>
                <w:color w:val="FFFFFF"/>
              </w:rPr>
              <w:lastRenderedPageBreak/>
              <w:t xml:space="preserve"> </w:t>
            </w:r>
          </w:p>
          <w:p w14:paraId="4FBF25D1" w14:textId="77777777" w:rsidR="00F70963" w:rsidRDefault="00203552">
            <w:pPr>
              <w:spacing w:after="140" w:line="252" w:lineRule="auto"/>
            </w:pPr>
            <w:r>
              <w:rPr>
                <w:color w:val="FFFFFF"/>
              </w:rPr>
              <w:t xml:space="preserve"> </w:t>
            </w:r>
          </w:p>
          <w:p w14:paraId="731A9D10" w14:textId="77777777" w:rsidR="00F70963" w:rsidRDefault="00203552">
            <w:pPr>
              <w:spacing w:after="140" w:line="252" w:lineRule="auto"/>
            </w:pPr>
            <w:r>
              <w:rPr>
                <w:color w:val="FFFFFF"/>
              </w:rPr>
              <w:t xml:space="preserve"> </w:t>
            </w:r>
          </w:p>
        </w:tc>
      </w:tr>
    </w:tbl>
    <w:p w14:paraId="5ECBFE7A" w14:textId="77777777" w:rsidR="00F70963" w:rsidRDefault="00203552">
      <w:r>
        <w:lastRenderedPageBreak/>
        <w:br w:type="page"/>
      </w:r>
    </w:p>
    <w:p w14:paraId="52EE6BFB" w14:textId="77777777" w:rsidR="00F70963" w:rsidRDefault="00203552">
      <w:pPr>
        <w:pStyle w:val="Heading2"/>
      </w:pPr>
      <w:r>
        <w:rPr>
          <w:rFonts w:ascii="Arial" w:hAnsi="Arial"/>
          <w:color w:val="1F4E79"/>
        </w:rPr>
        <w:lastRenderedPageBreak/>
        <w:t>Task 4 - Individual Reflection</w:t>
      </w:r>
    </w:p>
    <w:p w14:paraId="1FB157F9" w14:textId="77777777" w:rsidR="00F70963" w:rsidRDefault="00203552">
      <w:r>
        <w:rPr>
          <w:color w:val="1F2937"/>
        </w:rPr>
        <w:t>Answer the following from your own perspective. Avoid team-common wording.</w:t>
      </w:r>
    </w:p>
    <w:tbl>
      <w:tblPr>
        <w:tblW w:w="0" w:type="auto"/>
        <w:jc w:val="center"/>
        <w:tblLayout w:type="fixed"/>
        <w:tblLook w:val="04A0" w:firstRow="1" w:lastRow="0" w:firstColumn="1" w:lastColumn="0" w:noHBand="0" w:noVBand="1"/>
      </w:tblPr>
      <w:tblGrid>
        <w:gridCol w:w="10148"/>
      </w:tblGrid>
      <w:tr w:rsidR="00F70963" w14:paraId="4C407D44"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7188B27D" w14:textId="77777777" w:rsidR="00F70963" w:rsidRDefault="00203552">
            <w:r>
              <w:rPr>
                <w:b/>
                <w:color w:val="1F4E79"/>
                <w:sz w:val="18"/>
              </w:rPr>
              <w:t>1. What is the strongest cloud concept represented in your capstone project?</w:t>
            </w:r>
          </w:p>
          <w:p w14:paraId="243446BE" w14:textId="77777777" w:rsidR="00F70963" w:rsidRDefault="00203552">
            <w:pPr>
              <w:spacing w:after="140" w:line="252" w:lineRule="auto"/>
            </w:pPr>
            <w:r>
              <w:rPr>
                <w:color w:val="FFFFFF"/>
              </w:rPr>
              <w:t xml:space="preserve"> </w:t>
            </w:r>
          </w:p>
          <w:p w14:paraId="048ABF11" w14:textId="77777777" w:rsidR="00F70963" w:rsidRDefault="00203552">
            <w:pPr>
              <w:spacing w:after="140" w:line="252" w:lineRule="auto"/>
            </w:pPr>
            <w:r>
              <w:rPr>
                <w:color w:val="1F2937"/>
                <w:sz w:val="18"/>
              </w:rPr>
              <w:t>The strongest cloud concept is scalability, because the system can support many users uploading resumes and receiving recommendations simultaneously without reducing performance.</w:t>
            </w:r>
          </w:p>
          <w:p w14:paraId="59D0B30F" w14:textId="77777777" w:rsidR="00F70963" w:rsidRDefault="00203552">
            <w:pPr>
              <w:spacing w:after="140" w:line="252" w:lineRule="auto"/>
            </w:pPr>
            <w:r>
              <w:rPr>
                <w:color w:val="FFFFFF"/>
              </w:rPr>
              <w:t xml:space="preserve"> </w:t>
            </w:r>
          </w:p>
          <w:p w14:paraId="36723605" w14:textId="77777777" w:rsidR="00F70963" w:rsidRDefault="00203552">
            <w:pPr>
              <w:spacing w:after="140" w:line="252" w:lineRule="auto"/>
            </w:pPr>
            <w:r>
              <w:rPr>
                <w:color w:val="FFFFFF"/>
              </w:rPr>
              <w:t xml:space="preserve"> </w:t>
            </w:r>
          </w:p>
          <w:p w14:paraId="568F230D" w14:textId="77777777" w:rsidR="00F70963" w:rsidRDefault="00203552">
            <w:pPr>
              <w:spacing w:after="140" w:line="252" w:lineRule="auto"/>
            </w:pPr>
            <w:r>
              <w:rPr>
                <w:color w:val="FFFFFF"/>
              </w:rPr>
              <w:t xml:space="preserve"> </w:t>
            </w:r>
          </w:p>
        </w:tc>
      </w:tr>
      <w:tr w:rsidR="00F70963" w14:paraId="3AAFAAAE"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611287D9" w14:textId="77777777" w:rsidR="00F70963" w:rsidRDefault="00203552">
            <w:r>
              <w:rPr>
                <w:b/>
                <w:color w:val="1F4E79"/>
                <w:sz w:val="18"/>
              </w:rPr>
              <w:t>2. Where will elasticity or scalability become important in your capstone product?</w:t>
            </w:r>
          </w:p>
          <w:p w14:paraId="1EF26A1F" w14:textId="77777777" w:rsidR="00F70963" w:rsidRDefault="00203552">
            <w:pPr>
              <w:spacing w:after="140" w:line="252" w:lineRule="auto"/>
            </w:pPr>
            <w:r>
              <w:rPr>
                <w:color w:val="1F2937"/>
                <w:sz w:val="18"/>
              </w:rPr>
              <w:t>Elasticity becomes important during peak recruitment periods when many job seekers and recruiters use the system at the same time. Cloud resources automatically increase to maintain fast response times.</w:t>
            </w:r>
          </w:p>
          <w:p w14:paraId="54DDFC61" w14:textId="77777777" w:rsidR="00F70963" w:rsidRDefault="00203552">
            <w:pPr>
              <w:spacing w:after="140" w:line="252" w:lineRule="auto"/>
            </w:pPr>
            <w:r>
              <w:rPr>
                <w:color w:val="FFFFFF"/>
              </w:rPr>
              <w:t xml:space="preserve"> </w:t>
            </w:r>
          </w:p>
          <w:p w14:paraId="6327FC43" w14:textId="77777777" w:rsidR="00F70963" w:rsidRDefault="00203552">
            <w:pPr>
              <w:spacing w:after="140" w:line="252" w:lineRule="auto"/>
            </w:pPr>
            <w:r>
              <w:rPr>
                <w:color w:val="FFFFFF"/>
              </w:rPr>
              <w:t xml:space="preserve"> </w:t>
            </w:r>
          </w:p>
          <w:p w14:paraId="10058D2E" w14:textId="77777777" w:rsidR="00F70963" w:rsidRDefault="00203552">
            <w:pPr>
              <w:spacing w:after="140" w:line="252" w:lineRule="auto"/>
            </w:pPr>
            <w:r>
              <w:rPr>
                <w:color w:val="FFFFFF"/>
              </w:rPr>
              <w:t xml:space="preserve"> </w:t>
            </w:r>
          </w:p>
          <w:p w14:paraId="4005D456" w14:textId="77777777" w:rsidR="00F70963" w:rsidRDefault="00203552">
            <w:pPr>
              <w:spacing w:after="140" w:line="252" w:lineRule="auto"/>
            </w:pPr>
            <w:r>
              <w:rPr>
                <w:color w:val="FFFFFF"/>
              </w:rPr>
              <w:t xml:space="preserve"> </w:t>
            </w:r>
          </w:p>
        </w:tc>
      </w:tr>
      <w:tr w:rsidR="00F70963" w14:paraId="1C5DAE0E"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00339AF9" w14:textId="77777777" w:rsidR="00F70963" w:rsidRDefault="00203552">
            <w:r>
              <w:rPr>
                <w:b/>
                <w:color w:val="1F4E79"/>
                <w:sz w:val="18"/>
              </w:rPr>
              <w:t>3. Which API or web-service idea is most relevant to your project and why?</w:t>
            </w:r>
          </w:p>
          <w:p w14:paraId="56CCFA0E" w14:textId="77777777" w:rsidR="00F70963" w:rsidRDefault="00203552">
            <w:pPr>
              <w:spacing w:after="140" w:line="252" w:lineRule="auto"/>
            </w:pPr>
            <w:r>
              <w:rPr>
                <w:color w:val="1F2937"/>
                <w:sz w:val="18"/>
              </w:rPr>
              <w:t>REST API is the most relevant because it enables communication between the frontend, backend, NLP engine, and cloud database. It provides secure, fast, and standardized data exchange.</w:t>
            </w:r>
          </w:p>
          <w:p w14:paraId="10A1BC63" w14:textId="77777777" w:rsidR="00F70963" w:rsidRDefault="00203552">
            <w:pPr>
              <w:spacing w:after="140" w:line="252" w:lineRule="auto"/>
            </w:pPr>
            <w:r>
              <w:rPr>
                <w:color w:val="FFFFFF"/>
              </w:rPr>
              <w:t xml:space="preserve"> </w:t>
            </w:r>
          </w:p>
          <w:p w14:paraId="27C4E6E7" w14:textId="77777777" w:rsidR="00F70963" w:rsidRDefault="00203552">
            <w:pPr>
              <w:spacing w:after="140" w:line="252" w:lineRule="auto"/>
            </w:pPr>
            <w:r>
              <w:rPr>
                <w:color w:val="FFFFFF"/>
              </w:rPr>
              <w:t xml:space="preserve"> </w:t>
            </w:r>
          </w:p>
          <w:p w14:paraId="47DAE397" w14:textId="77777777" w:rsidR="00F70963" w:rsidRDefault="00203552">
            <w:pPr>
              <w:spacing w:after="140" w:line="252" w:lineRule="auto"/>
            </w:pPr>
            <w:r>
              <w:rPr>
                <w:color w:val="FFFFFF"/>
              </w:rPr>
              <w:t xml:space="preserve"> </w:t>
            </w:r>
          </w:p>
          <w:p w14:paraId="3359F01F" w14:textId="77777777" w:rsidR="00F70963" w:rsidRDefault="00203552">
            <w:pPr>
              <w:spacing w:after="140" w:line="252" w:lineRule="auto"/>
            </w:pPr>
            <w:r>
              <w:rPr>
                <w:color w:val="FFFFFF"/>
              </w:rPr>
              <w:t xml:space="preserve"> </w:t>
            </w:r>
          </w:p>
        </w:tc>
      </w:tr>
      <w:tr w:rsidR="00F70963" w14:paraId="21166561" w14:textId="77777777">
        <w:trPr>
          <w:jc w:val="center"/>
        </w:trPr>
        <w:tc>
          <w:tcPr>
            <w:tcW w:w="10148" w:type="dxa"/>
            <w:tcBorders>
              <w:top w:val="single" w:sz="6" w:space="0" w:color="B7C9D9"/>
              <w:left w:val="single" w:sz="6" w:space="0" w:color="B7C9D9"/>
              <w:bottom w:val="single" w:sz="6" w:space="0" w:color="B7C9D9"/>
              <w:right w:val="single" w:sz="6" w:space="0" w:color="B7C9D9"/>
            </w:tcBorders>
            <w:shd w:val="clear" w:color="auto" w:fill="FFFFFF"/>
          </w:tcPr>
          <w:p w14:paraId="50EB0BED" w14:textId="77777777" w:rsidR="00F70963" w:rsidRDefault="00203552">
            <w:r>
              <w:rPr>
                <w:b/>
                <w:color w:val="1F4E79"/>
                <w:sz w:val="18"/>
              </w:rPr>
              <w:t>4. What did you personally understand better after preparing this concept map and matrix?</w:t>
            </w:r>
          </w:p>
          <w:p w14:paraId="64356FD1" w14:textId="77777777" w:rsidR="00F70963" w:rsidRDefault="00203552">
            <w:pPr>
              <w:spacing w:after="140" w:line="252" w:lineRule="auto"/>
            </w:pPr>
            <w:r>
              <w:rPr>
                <w:color w:val="1F2937"/>
                <w:sz w:val="18"/>
              </w:rPr>
              <w:t>I understood how cloud computing concepts such as service models, virtualization, REST APIs, databases, scalability, and cloud architecture work together to build a real-world application. This activity improved my understanding of cloud-based software design and deployment.</w:t>
            </w:r>
          </w:p>
          <w:p w14:paraId="710F9444" w14:textId="77777777" w:rsidR="00F70963" w:rsidRDefault="00203552">
            <w:pPr>
              <w:spacing w:after="140" w:line="252" w:lineRule="auto"/>
            </w:pPr>
            <w:r>
              <w:rPr>
                <w:color w:val="FFFFFF"/>
              </w:rPr>
              <w:t xml:space="preserve"> </w:t>
            </w:r>
          </w:p>
          <w:p w14:paraId="7DB7F1C1" w14:textId="77777777" w:rsidR="00F70963" w:rsidRDefault="00203552">
            <w:pPr>
              <w:spacing w:after="140" w:line="252" w:lineRule="auto"/>
            </w:pPr>
            <w:r>
              <w:rPr>
                <w:color w:val="FFFFFF"/>
              </w:rPr>
              <w:t xml:space="preserve"> </w:t>
            </w:r>
          </w:p>
          <w:p w14:paraId="14C27F76" w14:textId="77777777" w:rsidR="00F70963" w:rsidRDefault="00203552">
            <w:pPr>
              <w:spacing w:after="140" w:line="252" w:lineRule="auto"/>
            </w:pPr>
            <w:r>
              <w:rPr>
                <w:color w:val="FFFFFF"/>
              </w:rPr>
              <w:t xml:space="preserve"> </w:t>
            </w:r>
          </w:p>
          <w:p w14:paraId="04A09F92" w14:textId="77777777" w:rsidR="00F70963" w:rsidRDefault="00203552">
            <w:pPr>
              <w:spacing w:after="140" w:line="252" w:lineRule="auto"/>
            </w:pPr>
            <w:r>
              <w:rPr>
                <w:color w:val="FFFFFF"/>
              </w:rPr>
              <w:t xml:space="preserve"> </w:t>
            </w:r>
          </w:p>
        </w:tc>
      </w:tr>
    </w:tbl>
    <w:p w14:paraId="733BFCB2" w14:textId="77777777" w:rsidR="00F70963" w:rsidRDefault="00203552">
      <w:pPr>
        <w:pStyle w:val="Heading1"/>
      </w:pPr>
      <w:r>
        <w:rPr>
          <w:rFonts w:ascii="Arial" w:hAnsi="Arial"/>
        </w:rPr>
        <w:t>Evaluation Rubric - 100 Marks</w:t>
      </w:r>
    </w:p>
    <w:tbl>
      <w:tblPr>
        <w:tblW w:w="0" w:type="auto"/>
        <w:jc w:val="center"/>
        <w:tblLayout w:type="fixed"/>
        <w:tblLook w:val="04A0" w:firstRow="1" w:lastRow="0" w:firstColumn="1" w:lastColumn="0" w:noHBand="0" w:noVBand="1"/>
      </w:tblPr>
      <w:tblGrid>
        <w:gridCol w:w="2835"/>
        <w:gridCol w:w="1134"/>
        <w:gridCol w:w="5669"/>
      </w:tblGrid>
      <w:tr w:rsidR="00F70963" w14:paraId="157B17AF"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5F5A3D49" w14:textId="77777777" w:rsidR="00F70963" w:rsidRDefault="00203552">
            <w:pPr>
              <w:spacing w:after="40"/>
            </w:pPr>
            <w:r>
              <w:rPr>
                <w:b/>
                <w:color w:val="FFFFFF"/>
                <w:sz w:val="18"/>
              </w:rPr>
              <w:t>Criteria</w:t>
            </w:r>
          </w:p>
        </w:tc>
        <w:tc>
          <w:tcPr>
            <w:tcW w:w="1134"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23EE06D8" w14:textId="77777777" w:rsidR="00F70963" w:rsidRDefault="00203552">
            <w:pPr>
              <w:spacing w:after="40"/>
            </w:pPr>
            <w:r>
              <w:rPr>
                <w:b/>
                <w:color w:val="FFFFFF"/>
                <w:sz w:val="18"/>
              </w:rPr>
              <w:t>Marks</w:t>
            </w:r>
          </w:p>
        </w:tc>
        <w:tc>
          <w:tcPr>
            <w:tcW w:w="5669" w:type="dxa"/>
            <w:tcBorders>
              <w:top w:val="single" w:sz="6" w:space="0" w:color="B7C9D9"/>
              <w:left w:val="single" w:sz="6" w:space="0" w:color="B7C9D9"/>
              <w:bottom w:val="single" w:sz="6" w:space="0" w:color="B7C9D9"/>
              <w:right w:val="single" w:sz="6" w:space="0" w:color="B7C9D9"/>
            </w:tcBorders>
            <w:shd w:val="clear" w:color="auto" w:fill="16324F"/>
            <w:vAlign w:val="center"/>
          </w:tcPr>
          <w:p w14:paraId="7D894077" w14:textId="77777777" w:rsidR="00F70963" w:rsidRDefault="00203552">
            <w:pPr>
              <w:spacing w:after="40"/>
            </w:pPr>
            <w:r>
              <w:rPr>
                <w:b/>
                <w:color w:val="FFFFFF"/>
                <w:sz w:val="18"/>
              </w:rPr>
              <w:t>Expected Standard</w:t>
            </w:r>
          </w:p>
        </w:tc>
      </w:tr>
      <w:tr w:rsidR="00F70963" w14:paraId="46F6049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E485131" w14:textId="77777777" w:rsidR="00F70963" w:rsidRDefault="00203552">
            <w:pPr>
              <w:spacing w:after="40"/>
            </w:pPr>
            <w:r>
              <w:rPr>
                <w:color w:val="1F2937"/>
                <w:sz w:val="18"/>
              </w:rPr>
              <w:t>Concept identification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75F9C9E" w14:textId="77777777" w:rsidR="00F70963" w:rsidRDefault="00203552">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A082EBF" w14:textId="77777777" w:rsidR="00F70963" w:rsidRDefault="00203552">
            <w:pPr>
              <w:spacing w:after="40"/>
            </w:pPr>
            <w:r>
              <w:rPr>
                <w:color w:val="1F2937"/>
                <w:sz w:val="18"/>
              </w:rPr>
              <w:t>Major CO1 concepts are accurately identified: cloud fundamentals, characteristics, evolution, service models, deployment models, virtualization, web services, SOAP/REST, APIs, elasticity, and scalability.</w:t>
            </w:r>
          </w:p>
        </w:tc>
      </w:tr>
      <w:tr w:rsidR="00F70963" w14:paraId="55128217"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671AFF54" w14:textId="77777777" w:rsidR="00F70963" w:rsidRDefault="00203552">
            <w:pPr>
              <w:spacing w:after="40"/>
            </w:pPr>
            <w:r>
              <w:rPr>
                <w:color w:val="1F2937"/>
                <w:sz w:val="18"/>
              </w:rPr>
              <w:t>Relationship mapping</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C217A1" w14:textId="77777777" w:rsidR="00F70963" w:rsidRDefault="00203552">
            <w:pPr>
              <w:spacing w:after="40"/>
            </w:pPr>
            <w:r>
              <w:rPr>
                <w:color w:val="1F2937"/>
                <w:sz w:val="18"/>
              </w:rPr>
              <w:t>20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5E11345B" w14:textId="77777777" w:rsidR="00F70963" w:rsidRDefault="00203552">
            <w:pPr>
              <w:spacing w:after="40"/>
            </w:pPr>
            <w:r>
              <w:rPr>
                <w:color w:val="1F2937"/>
                <w:sz w:val="18"/>
              </w:rPr>
              <w:t>Links between concepts are accurate, meaningful, and labeled. The map should explain how concepts depend on, enable, consume, provide, scale, or control one another.</w:t>
            </w:r>
          </w:p>
        </w:tc>
      </w:tr>
      <w:tr w:rsidR="00F70963" w14:paraId="1166A4F1"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2158FEF" w14:textId="77777777" w:rsidR="00F70963" w:rsidRDefault="00203552">
            <w:pPr>
              <w:spacing w:after="40"/>
            </w:pPr>
            <w:r>
              <w:rPr>
                <w:color w:val="1F2937"/>
                <w:sz w:val="18"/>
              </w:rPr>
              <w:t>Hierarchy and organization</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503FAD06" w14:textId="77777777" w:rsidR="00F70963" w:rsidRDefault="00203552">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5DD99EB" w14:textId="77777777" w:rsidR="00F70963" w:rsidRDefault="00203552">
            <w:pPr>
              <w:spacing w:after="40"/>
            </w:pPr>
            <w:r>
              <w:rPr>
                <w:color w:val="1F2937"/>
                <w:sz w:val="18"/>
              </w:rPr>
              <w:t>Concepts are arranged in a logical hierarchy with clear grouping, readable flow, and no disconnected keyword clusters.</w:t>
            </w:r>
          </w:p>
        </w:tc>
      </w:tr>
      <w:tr w:rsidR="00F70963" w14:paraId="23136D83"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9D2597D" w14:textId="77777777" w:rsidR="00F70963" w:rsidRDefault="00203552">
            <w:pPr>
              <w:spacing w:after="40"/>
            </w:pPr>
            <w:r>
              <w:rPr>
                <w:color w:val="1F2937"/>
                <w:sz w:val="18"/>
              </w:rPr>
              <w:t>Technical relevance</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5BFE323" w14:textId="77777777" w:rsidR="00F70963" w:rsidRDefault="00203552">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D795736" w14:textId="77777777" w:rsidR="00F70963" w:rsidRDefault="00203552">
            <w:pPr>
              <w:spacing w:after="40"/>
            </w:pPr>
            <w:r>
              <w:rPr>
                <w:color w:val="1F2937"/>
                <w:sz w:val="18"/>
              </w:rPr>
              <w:t>The map strongly reflects cloud course content and avoids decorative or generic non-technical content.</w:t>
            </w:r>
          </w:p>
        </w:tc>
      </w:tr>
      <w:tr w:rsidR="00F70963" w14:paraId="307199E6"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B5D0B97" w14:textId="77777777" w:rsidR="00F70963" w:rsidRDefault="00203552">
            <w:pPr>
              <w:spacing w:after="40"/>
            </w:pPr>
            <w:r>
              <w:rPr>
                <w:color w:val="1F2937"/>
                <w:sz w:val="18"/>
              </w:rPr>
              <w:t>Service model matrix</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B9260E4" w14:textId="77777777" w:rsidR="00F70963" w:rsidRDefault="00203552">
            <w:pPr>
              <w:spacing w:after="40"/>
            </w:pPr>
            <w:r>
              <w:rPr>
                <w:color w:val="1F2937"/>
                <w:sz w:val="18"/>
              </w:rPr>
              <w:t>15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399BFE25" w14:textId="77777777" w:rsidR="00F70963" w:rsidRDefault="00203552">
            <w:pPr>
              <w:spacing w:after="40"/>
            </w:pPr>
            <w:r>
              <w:rPr>
                <w:color w:val="1F2937"/>
                <w:sz w:val="18"/>
              </w:rPr>
              <w:t>IaaS, PaaS, SaaS, and XaaS are compared with provider responsibility, user responsibility, examples, capstone usage, and risks or limitations.</w:t>
            </w:r>
          </w:p>
        </w:tc>
      </w:tr>
      <w:tr w:rsidR="00F70963" w14:paraId="3447EEE0"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129D8D6" w14:textId="77777777" w:rsidR="00F70963" w:rsidRDefault="00203552">
            <w:pPr>
              <w:spacing w:after="40"/>
            </w:pPr>
            <w:r>
              <w:rPr>
                <w:color w:val="1F2937"/>
                <w:sz w:val="18"/>
              </w:rPr>
              <w:lastRenderedPageBreak/>
              <w:t>Capstone alignment and individual reflection</w:t>
            </w:r>
          </w:p>
        </w:tc>
        <w:tc>
          <w:tcPr>
            <w:tcW w:w="1134"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0D7039C6" w14:textId="77777777" w:rsidR="00F70963" w:rsidRDefault="00203552">
            <w:pPr>
              <w:spacing w:after="40"/>
            </w:pPr>
            <w:r>
              <w:rPr>
                <w:color w:val="1F2937"/>
                <w:sz w:val="18"/>
              </w:rPr>
              <w:t>10</w:t>
            </w:r>
          </w:p>
        </w:tc>
        <w:tc>
          <w:tcPr>
            <w:tcW w:w="5669"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256524F7" w14:textId="77777777" w:rsidR="00F70963" w:rsidRDefault="00203552">
            <w:pPr>
              <w:spacing w:after="40"/>
            </w:pPr>
            <w:r>
              <w:rPr>
                <w:color w:val="1F2937"/>
                <w:sz w:val="18"/>
              </w:rPr>
              <w:t>The student's own capstone interpretation is visible in the concept map, flow mapping, justification, and reflection. Team-common answers are avoided.</w:t>
            </w:r>
          </w:p>
        </w:tc>
      </w:tr>
      <w:tr w:rsidR="00F70963" w14:paraId="7DE3FB9B" w14:textId="77777777">
        <w:trPr>
          <w:jc w:val="center"/>
        </w:trPr>
        <w:tc>
          <w:tcPr>
            <w:tcW w:w="2835"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46A3C45E" w14:textId="77777777" w:rsidR="00F70963" w:rsidRDefault="00203552">
            <w:pPr>
              <w:spacing w:after="40"/>
            </w:pPr>
            <w:r>
              <w:rPr>
                <w:color w:val="1F2937"/>
                <w:sz w:val="18"/>
              </w:rPr>
              <w:t>Visual clarity and digital evidence</w:t>
            </w:r>
          </w:p>
        </w:tc>
        <w:tc>
          <w:tcPr>
            <w:tcW w:w="1134"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13B11E72" w14:textId="77777777" w:rsidR="00F70963" w:rsidRDefault="00203552">
            <w:pPr>
              <w:spacing w:after="40"/>
            </w:pPr>
            <w:r>
              <w:rPr>
                <w:color w:val="1F2937"/>
                <w:sz w:val="18"/>
              </w:rPr>
              <w:t>5</w:t>
            </w:r>
          </w:p>
        </w:tc>
        <w:tc>
          <w:tcPr>
            <w:tcW w:w="5669"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CE9BC28" w14:textId="77777777" w:rsidR="00F70963" w:rsidRDefault="00203552">
            <w:pPr>
              <w:spacing w:after="40"/>
            </w:pPr>
            <w:r>
              <w:rPr>
                <w:color w:val="1F2937"/>
                <w:sz w:val="18"/>
              </w:rPr>
              <w:t>Diagram is neat, readable, exported properly, and supported with GitHub evidence including source and exported files.</w:t>
            </w:r>
          </w:p>
        </w:tc>
      </w:tr>
    </w:tbl>
    <w:p w14:paraId="2E38688A" w14:textId="77777777" w:rsidR="00F70963" w:rsidRDefault="00203552">
      <w:pPr>
        <w:pStyle w:val="Heading1"/>
      </w:pPr>
      <w:r>
        <w:rPr>
          <w:rFonts w:ascii="Arial" w:hAnsi="Arial"/>
        </w:rPr>
        <w:t>Faculty Evaluation Record</w:t>
      </w:r>
    </w:p>
    <w:tbl>
      <w:tblPr>
        <w:tblW w:w="0" w:type="auto"/>
        <w:jc w:val="center"/>
        <w:tblLayout w:type="fixed"/>
        <w:tblLook w:val="04A0" w:firstRow="1" w:lastRow="0" w:firstColumn="1" w:lastColumn="0" w:noHBand="0" w:noVBand="1"/>
      </w:tblPr>
      <w:tblGrid>
        <w:gridCol w:w="1984"/>
        <w:gridCol w:w="3402"/>
        <w:gridCol w:w="1701"/>
        <w:gridCol w:w="2551"/>
      </w:tblGrid>
      <w:tr w:rsidR="00F70963" w14:paraId="6F2F001B"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450F3A18" w14:textId="77777777" w:rsidR="00F70963" w:rsidRDefault="00203552">
            <w:pPr>
              <w:spacing w:after="40"/>
            </w:pPr>
            <w:r>
              <w:rPr>
                <w:b/>
                <w:color w:val="1F2937"/>
                <w:sz w:val="18"/>
              </w:rPr>
              <w:t>Evaluator Name</w:t>
            </w:r>
          </w:p>
        </w:tc>
        <w:tc>
          <w:tcPr>
            <w:tcW w:w="3402"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4347AE4" w14:textId="77777777" w:rsidR="00F70963" w:rsidRDefault="00F70963">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1C5B644E" w14:textId="77777777" w:rsidR="00F70963" w:rsidRDefault="00203552">
            <w:pPr>
              <w:spacing w:after="40"/>
            </w:pPr>
            <w:r>
              <w:rPr>
                <w:b/>
                <w:color w:val="1F2937"/>
                <w:sz w:val="18"/>
              </w:rPr>
              <w:t>Marks Awarded</w:t>
            </w:r>
          </w:p>
        </w:tc>
        <w:tc>
          <w:tcPr>
            <w:tcW w:w="2551" w:type="dxa"/>
            <w:tcBorders>
              <w:top w:val="single" w:sz="6" w:space="0" w:color="B7C9D9"/>
              <w:left w:val="single" w:sz="6" w:space="0" w:color="B7C9D9"/>
              <w:bottom w:val="single" w:sz="6" w:space="0" w:color="B7C9D9"/>
              <w:right w:val="single" w:sz="6" w:space="0" w:color="B7C9D9"/>
            </w:tcBorders>
            <w:shd w:val="clear" w:color="auto" w:fill="F6F8FB"/>
            <w:vAlign w:val="center"/>
          </w:tcPr>
          <w:p w14:paraId="7923D854" w14:textId="77777777" w:rsidR="00F70963" w:rsidRDefault="00F70963">
            <w:pPr>
              <w:spacing w:after="40"/>
            </w:pPr>
          </w:p>
        </w:tc>
      </w:tr>
      <w:tr w:rsidR="00F70963" w14:paraId="5F7C588E" w14:textId="77777777">
        <w:trPr>
          <w:jc w:val="center"/>
        </w:trPr>
        <w:tc>
          <w:tcPr>
            <w:tcW w:w="1984" w:type="dxa"/>
            <w:tcBorders>
              <w:top w:val="single" w:sz="6" w:space="0" w:color="B7C9D9"/>
              <w:left w:val="single" w:sz="6" w:space="0" w:color="B7C9D9"/>
              <w:bottom w:val="single" w:sz="6" w:space="0" w:color="B7C9D9"/>
              <w:right w:val="single" w:sz="6" w:space="0" w:color="B7C9D9"/>
            </w:tcBorders>
            <w:shd w:val="clear" w:color="auto" w:fill="D9EAF7"/>
            <w:vAlign w:val="center"/>
          </w:tcPr>
          <w:p w14:paraId="7923F3BB" w14:textId="77777777" w:rsidR="00F70963" w:rsidRDefault="00203552">
            <w:pPr>
              <w:spacing w:after="40"/>
            </w:pPr>
            <w:r>
              <w:rPr>
                <w:b/>
                <w:color w:val="1F2937"/>
                <w:sz w:val="18"/>
              </w:rPr>
              <w:t>Observation</w:t>
            </w:r>
          </w:p>
        </w:tc>
        <w:tc>
          <w:tcPr>
            <w:tcW w:w="3402"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734A4ABC" w14:textId="77777777" w:rsidR="00F70963" w:rsidRDefault="00F70963">
            <w:pPr>
              <w:spacing w:after="40"/>
            </w:pPr>
          </w:p>
        </w:tc>
        <w:tc>
          <w:tcPr>
            <w:tcW w:w="170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04220D9B" w14:textId="77777777" w:rsidR="00F70963" w:rsidRDefault="00203552">
            <w:pPr>
              <w:spacing w:after="40"/>
            </w:pPr>
            <w:r>
              <w:rPr>
                <w:b/>
                <w:color w:val="1F2937"/>
                <w:sz w:val="18"/>
              </w:rPr>
              <w:t>Signature</w:t>
            </w:r>
          </w:p>
        </w:tc>
        <w:tc>
          <w:tcPr>
            <w:tcW w:w="2551" w:type="dxa"/>
            <w:tcBorders>
              <w:top w:val="single" w:sz="6" w:space="0" w:color="B7C9D9"/>
              <w:left w:val="single" w:sz="6" w:space="0" w:color="B7C9D9"/>
              <w:bottom w:val="single" w:sz="6" w:space="0" w:color="B7C9D9"/>
              <w:right w:val="single" w:sz="6" w:space="0" w:color="B7C9D9"/>
            </w:tcBorders>
            <w:shd w:val="clear" w:color="auto" w:fill="FFFFFF"/>
            <w:vAlign w:val="center"/>
          </w:tcPr>
          <w:p w14:paraId="297097CD" w14:textId="77777777" w:rsidR="00F70963" w:rsidRDefault="00F70963">
            <w:pPr>
              <w:spacing w:after="40"/>
            </w:pPr>
          </w:p>
        </w:tc>
      </w:tr>
    </w:tbl>
    <w:p w14:paraId="405E2B8F" w14:textId="77777777" w:rsidR="00203552" w:rsidRDefault="00203552"/>
    <w:sectPr w:rsidR="00203552" w:rsidSect="00034616">
      <w:headerReference w:type="default" r:id="rId11"/>
      <w:footerReference w:type="default" r:id="rId12"/>
      <w:pgSz w:w="11906" w:h="16838"/>
      <w:pgMar w:top="822" w:right="879" w:bottom="765"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C6E6F" w14:textId="77777777" w:rsidR="005A334D" w:rsidRDefault="005A334D">
      <w:pPr>
        <w:spacing w:after="0" w:line="240" w:lineRule="auto"/>
      </w:pPr>
      <w:r>
        <w:separator/>
      </w:r>
    </w:p>
  </w:endnote>
  <w:endnote w:type="continuationSeparator" w:id="0">
    <w:p w14:paraId="5BB40967" w14:textId="77777777" w:rsidR="005A334D" w:rsidRDefault="005A3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19272" w14:textId="77777777" w:rsidR="00F70963" w:rsidRDefault="00203552">
    <w:pPr>
      <w:pStyle w:val="Footer"/>
      <w:jc w:val="center"/>
    </w:pPr>
    <w:r>
      <w:rPr>
        <w:color w:val="6B7280"/>
        <w:sz w:val="16"/>
      </w:rPr>
      <w:t>SIMATS Engineering | Department of Computer Science and Engineering | Student Editable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5ED50" w14:textId="77777777" w:rsidR="005A334D" w:rsidRDefault="005A334D">
      <w:pPr>
        <w:spacing w:after="0" w:line="240" w:lineRule="auto"/>
      </w:pPr>
      <w:r>
        <w:separator/>
      </w:r>
    </w:p>
  </w:footnote>
  <w:footnote w:type="continuationSeparator" w:id="0">
    <w:p w14:paraId="08940FC9" w14:textId="77777777" w:rsidR="005A334D" w:rsidRDefault="005A33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7C06" w14:textId="77777777" w:rsidR="00F70963" w:rsidRDefault="00F70963">
    <w:pPr>
      <w:pStyle w:val="Header"/>
    </w:pPr>
  </w:p>
  <w:tbl>
    <w:tblPr>
      <w:tblW w:w="0" w:type="auto"/>
      <w:jc w:val="center"/>
      <w:tblLook w:val="04A0" w:firstRow="1" w:lastRow="0" w:firstColumn="1" w:lastColumn="0" w:noHBand="0" w:noVBand="1"/>
    </w:tblPr>
    <w:tblGrid>
      <w:gridCol w:w="6690"/>
      <w:gridCol w:w="3402"/>
    </w:tblGrid>
    <w:tr w:rsidR="00F70963" w14:paraId="46A68888" w14:textId="77777777">
      <w:trPr>
        <w:jc w:val="center"/>
      </w:trPr>
      <w:tc>
        <w:tcPr>
          <w:tcW w:w="6690" w:type="dxa"/>
          <w:tcBorders>
            <w:top w:val="single" w:sz="0" w:space="0" w:color="FFFFFF"/>
            <w:left w:val="single" w:sz="0" w:space="0" w:color="FFFFFF"/>
            <w:bottom w:val="single" w:sz="0" w:space="0" w:color="FFFFFF"/>
            <w:right w:val="single" w:sz="0" w:space="0" w:color="FFFFFF"/>
          </w:tcBorders>
          <w:vAlign w:val="center"/>
        </w:tcPr>
        <w:p w14:paraId="6CCEEC76" w14:textId="77777777" w:rsidR="00F70963" w:rsidRDefault="00203552">
          <w:r>
            <w:rPr>
              <w:b/>
              <w:color w:val="1F4E79"/>
              <w:sz w:val="16"/>
            </w:rPr>
            <w:t>CSA15 | Cloud Computing and Big Data Analytics</w:t>
          </w:r>
        </w:p>
      </w:tc>
      <w:tc>
        <w:tcPr>
          <w:tcW w:w="3402" w:type="dxa"/>
          <w:tcBorders>
            <w:top w:val="single" w:sz="0" w:space="0" w:color="FFFFFF"/>
            <w:left w:val="single" w:sz="0" w:space="0" w:color="FFFFFF"/>
            <w:bottom w:val="single" w:sz="0" w:space="0" w:color="FFFFFF"/>
            <w:right w:val="single" w:sz="0" w:space="0" w:color="FFFFFF"/>
          </w:tcBorders>
          <w:vAlign w:val="center"/>
        </w:tcPr>
        <w:p w14:paraId="5952557D" w14:textId="77777777" w:rsidR="00F70963" w:rsidRDefault="00203552">
          <w:r>
            <w:rPr>
              <w:b/>
              <w:color w:val="2F6690"/>
              <w:sz w:val="16"/>
            </w:rPr>
            <w:t>CO1 AT2 | Individual Submission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C2A31"/>
    <w:multiLevelType w:val="multilevel"/>
    <w:tmpl w:val="CF04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1610E"/>
    <w:multiLevelType w:val="multilevel"/>
    <w:tmpl w:val="52B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7292C"/>
    <w:multiLevelType w:val="multilevel"/>
    <w:tmpl w:val="8184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33B05"/>
    <w:multiLevelType w:val="multilevel"/>
    <w:tmpl w:val="D31A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642CB"/>
    <w:multiLevelType w:val="multilevel"/>
    <w:tmpl w:val="67C4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D0F97"/>
    <w:multiLevelType w:val="multilevel"/>
    <w:tmpl w:val="B1EE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400798">
    <w:abstractNumId w:val="8"/>
  </w:num>
  <w:num w:numId="2" w16cid:durableId="1254128125">
    <w:abstractNumId w:val="6"/>
  </w:num>
  <w:num w:numId="3" w16cid:durableId="2063091761">
    <w:abstractNumId w:val="5"/>
  </w:num>
  <w:num w:numId="4" w16cid:durableId="158352061">
    <w:abstractNumId w:val="4"/>
  </w:num>
  <w:num w:numId="5" w16cid:durableId="1014697507">
    <w:abstractNumId w:val="7"/>
  </w:num>
  <w:num w:numId="6" w16cid:durableId="1917861420">
    <w:abstractNumId w:val="3"/>
  </w:num>
  <w:num w:numId="7" w16cid:durableId="124812211">
    <w:abstractNumId w:val="2"/>
  </w:num>
  <w:num w:numId="8" w16cid:durableId="1170947954">
    <w:abstractNumId w:val="1"/>
  </w:num>
  <w:num w:numId="9" w16cid:durableId="1505242385">
    <w:abstractNumId w:val="0"/>
  </w:num>
  <w:num w:numId="10" w16cid:durableId="1158182076">
    <w:abstractNumId w:val="11"/>
  </w:num>
  <w:num w:numId="11" w16cid:durableId="364063481">
    <w:abstractNumId w:val="10"/>
  </w:num>
  <w:num w:numId="12" w16cid:durableId="1725905187">
    <w:abstractNumId w:val="13"/>
  </w:num>
  <w:num w:numId="13" w16cid:durableId="964696195">
    <w:abstractNumId w:val="12"/>
  </w:num>
  <w:num w:numId="14" w16cid:durableId="572083136">
    <w:abstractNumId w:val="9"/>
  </w:num>
  <w:num w:numId="15" w16cid:durableId="7546667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552"/>
    <w:rsid w:val="0029639D"/>
    <w:rsid w:val="00326F90"/>
    <w:rsid w:val="0048297A"/>
    <w:rsid w:val="005A334D"/>
    <w:rsid w:val="0075120D"/>
    <w:rsid w:val="008F0EFD"/>
    <w:rsid w:val="00AA1D8D"/>
    <w:rsid w:val="00B47730"/>
    <w:rsid w:val="00C20F55"/>
    <w:rsid w:val="00CB0664"/>
    <w:rsid w:val="00E45621"/>
    <w:rsid w:val="00F709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C0A64"/>
  <w14:defaultImageDpi w14:val="300"/>
  <w15:docId w15:val="{52A87B35-B16B-40C2-8E4D-23A2FD981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2359</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Mukilan R</cp:lastModifiedBy>
  <cp:revision>2</cp:revision>
  <cp:lastPrinted>2026-07-20T07:47:00Z</cp:lastPrinted>
  <dcterms:created xsi:type="dcterms:W3CDTF">2026-07-20T08:05:00Z</dcterms:created>
  <dcterms:modified xsi:type="dcterms:W3CDTF">2026-07-20T08:05:00Z</dcterms:modified>
  <cp:category/>
</cp:coreProperties>
</file>